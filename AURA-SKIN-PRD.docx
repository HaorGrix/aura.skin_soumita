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0F0" w:rsidRDefault="006A2722">
      <w:pPr>
        <w:pStyle w:val="Heading1"/>
      </w:pPr>
      <w:r>
        <w:t>PRODUCT REQUIREMENTS DOCUMENT</w:t>
      </w:r>
    </w:p>
    <w:p w:rsidR="005250F0" w:rsidRDefault="006A2722">
      <w:pPr>
        <w:pStyle w:val="Heading2"/>
      </w:pPr>
      <w:r>
        <w:t>aura.skin — Client-Side Skincare E-Commerce Experience</w:t>
      </w:r>
    </w:p>
    <w:p w:rsidR="005250F0" w:rsidRDefault="006A2722">
      <w:r>
        <w:rPr>
          <w:b/>
        </w:rPr>
        <w:t>Single Source of Truth for Engineering, Design &amp; Product</w:t>
      </w:r>
    </w:p>
    <w:p w:rsidR="005250F0" w:rsidRDefault="006A2722">
      <w:r>
        <w:rPr>
          <w:b/>
        </w:rPr>
        <w:t>Document Owner:</w:t>
      </w:r>
      <w:r>
        <w:t xml:space="preserve"> Product Management (TPM)</w:t>
      </w:r>
    </w:p>
    <w:p w:rsidR="005250F0" w:rsidRDefault="006A2722">
      <w:r>
        <w:rPr>
          <w:b/>
        </w:rPr>
        <w:t>Status:</w:t>
      </w:r>
      <w:r>
        <w:t xml:space="preserve"> In Review • Version 1.1 • Last Updated: 2026-07-20</w:t>
      </w:r>
    </w:p>
    <w:p w:rsidR="005250F0" w:rsidRDefault="005250F0"/>
    <w:p w:rsidR="005250F0" w:rsidRDefault="006A2722">
      <w:pPr>
        <w:pStyle w:val="Heading3"/>
      </w:pPr>
      <w:r>
        <w:t xml:space="preserve">About This </w:t>
      </w:r>
      <w:r>
        <w:t>Document</w:t>
      </w:r>
    </w:p>
    <w:p w:rsidR="005250F0" w:rsidRDefault="006A2722">
      <w:r>
        <w:t>A Product Requirements Document (PRD) is the single source of truth for a project. It defines what we are building, who it is for, why it matters, and how we will know it succeeded. It aligns Product, Engineering, Design, QA, and business stakehol</w:t>
      </w:r>
      <w:r>
        <w:t>ders on one shared understanding before and during delivery.</w:t>
      </w:r>
    </w:p>
    <w:p w:rsidR="005250F0" w:rsidRDefault="006A2722">
      <w:r>
        <w:t xml:space="preserve">This PRD documents </w:t>
      </w:r>
      <w:r>
        <w:rPr>
          <w:b/>
        </w:rPr>
        <w:t>aura.skin</w:t>
      </w:r>
      <w:r>
        <w:t xml:space="preserve">, a premium, mobile-first skincare e-commerce web application that is </w:t>
      </w:r>
      <w:r>
        <w:rPr>
          <w:b/>
        </w:rPr>
        <w:t>entirely client-side</w:t>
      </w:r>
      <w:r>
        <w:t>. There is no external database (SQL/NoSQL), no application server, and no th</w:t>
      </w:r>
      <w:r>
        <w:t xml:space="preserve">ird-party commerce backend. All persistence, session, catalog, cart, loyalty, order, and review logic is handled in-browser via React state, </w:t>
      </w:r>
      <w:r>
        <w:rPr>
          <w:rFonts w:ascii="Consolas" w:hAnsi="Consolas"/>
          <w:color w:val="C71A5B"/>
          <w:sz w:val="19"/>
        </w:rPr>
        <w:t>localStorage</w:t>
      </w:r>
      <w:r>
        <w:t>, and pure computational modules. This constraint shapes every functional and non-functional requiremen</w:t>
      </w:r>
      <w:r>
        <w:t>t below.</w:t>
      </w:r>
    </w:p>
    <w:p w:rsidR="005250F0" w:rsidRDefault="006A2722">
      <w:pPr>
        <w:pStyle w:val="Heading4"/>
      </w:pPr>
      <w:r>
        <w:t>Status Definitions</w:t>
      </w:r>
    </w:p>
    <w:p w:rsidR="005250F0" w:rsidRDefault="006A2722">
      <w:pPr>
        <w:pStyle w:val="ListBullet"/>
      </w:pPr>
      <w:r>
        <w:rPr>
          <w:b/>
        </w:rPr>
        <w:t>Draft:</w:t>
      </w:r>
      <w:r>
        <w:t xml:space="preserve"> Being written; open questions expected; not ready to build against.</w:t>
      </w:r>
    </w:p>
    <w:p w:rsidR="005250F0" w:rsidRDefault="006A2722">
      <w:pPr>
        <w:pStyle w:val="ListBullet"/>
      </w:pPr>
      <w:r>
        <w:rPr>
          <w:b/>
        </w:rPr>
        <w:t>In Review:</w:t>
      </w:r>
      <w:r>
        <w:t xml:space="preserve"> Feature-complete draft circulated to stakeholders for feedback.</w:t>
      </w:r>
    </w:p>
    <w:p w:rsidR="005250F0" w:rsidRDefault="006A2722">
      <w:pPr>
        <w:pStyle w:val="ListBullet"/>
      </w:pPr>
      <w:r>
        <w:rPr>
          <w:b/>
        </w:rPr>
        <w:t>Approved:</w:t>
      </w:r>
      <w:r>
        <w:t xml:space="preserve"> Signed off in Section 1; scope is locked; ready for delivery.</w:t>
      </w:r>
    </w:p>
    <w:p w:rsidR="005250F0" w:rsidRDefault="006A2722">
      <w:pPr>
        <w:pStyle w:val="ListBullet"/>
      </w:pPr>
      <w:r>
        <w:rPr>
          <w:b/>
        </w:rPr>
        <w:t>Launch</w:t>
      </w:r>
      <w:r>
        <w:rPr>
          <w:b/>
        </w:rPr>
        <w:t>ed:</w:t>
      </w:r>
      <w:r>
        <w:t xml:space="preserve"> Shipped to production; kept as the historical record.</w:t>
      </w:r>
    </w:p>
    <w:p w:rsidR="005250F0" w:rsidRDefault="006A2722">
      <w:pPr>
        <w:pStyle w:val="Heading4"/>
      </w:pPr>
      <w:r>
        <w:t>How to read priority (MoSCoW)</w:t>
      </w:r>
    </w:p>
    <w:p w:rsidR="005250F0" w:rsidRDefault="006A2722">
      <w:pPr>
        <w:pStyle w:val="ListBullet"/>
      </w:pPr>
      <w:r>
        <w:rPr>
          <w:b/>
        </w:rPr>
        <w:t>Must:</w:t>
      </w:r>
      <w:r>
        <w:t xml:space="preserve"> Required for launch; the release fails without it.</w:t>
      </w:r>
    </w:p>
    <w:p w:rsidR="005250F0" w:rsidRDefault="006A2722">
      <w:pPr>
        <w:pStyle w:val="ListBullet"/>
      </w:pPr>
      <w:r>
        <w:rPr>
          <w:b/>
        </w:rPr>
        <w:t>Should:</w:t>
      </w:r>
      <w:r>
        <w:t xml:space="preserve"> Important but not launch-blocking; include if possible.</w:t>
      </w:r>
    </w:p>
    <w:p w:rsidR="005250F0" w:rsidRDefault="006A2722">
      <w:pPr>
        <w:pStyle w:val="ListBullet"/>
      </w:pPr>
      <w:r>
        <w:rPr>
          <w:b/>
        </w:rPr>
        <w:t>Could:</w:t>
      </w:r>
      <w:r>
        <w:t xml:space="preserve"> Desirable; nice-to-have if time allows.</w:t>
      </w:r>
    </w:p>
    <w:p w:rsidR="005250F0" w:rsidRDefault="006A2722">
      <w:pPr>
        <w:pStyle w:val="ListBullet"/>
      </w:pPr>
      <w:r>
        <w:rPr>
          <w:b/>
        </w:rPr>
        <w:t>Won't (this time):</w:t>
      </w:r>
      <w:r>
        <w:t xml:space="preserve"> Explicitly deferred; recorded so it is not lost.</w:t>
      </w:r>
    </w:p>
    <w:p w:rsidR="005250F0" w:rsidRDefault="005250F0"/>
    <w:p w:rsidR="005250F0" w:rsidRDefault="006A2722">
      <w:pPr>
        <w:pStyle w:val="Heading2"/>
      </w:pPr>
      <w:r>
        <w:t>Table of Contents</w:t>
      </w:r>
    </w:p>
    <w:p w:rsidR="005250F0" w:rsidRDefault="006A2722">
      <w:r>
        <w:t>1. Document Control</w:t>
      </w:r>
    </w:p>
    <w:p w:rsidR="005250F0" w:rsidRDefault="006A2722">
      <w:r>
        <w:t>2. Overview &amp; Summary</w:t>
      </w:r>
    </w:p>
    <w:p w:rsidR="005250F0" w:rsidRDefault="006A2722">
      <w:r>
        <w:t>3. Goals &amp; Success Metrics</w:t>
      </w:r>
    </w:p>
    <w:p w:rsidR="005250F0" w:rsidRDefault="006A2722">
      <w:r>
        <w:t>4. Target Audience &amp; User Personas</w:t>
      </w:r>
    </w:p>
    <w:p w:rsidR="005250F0" w:rsidRDefault="006A2722">
      <w:r>
        <w:t>5. Scope, User Stories &amp; Requirements</w:t>
      </w:r>
    </w:p>
    <w:p w:rsidR="005250F0" w:rsidRDefault="006A2722">
      <w:r>
        <w:t>6. Non-Functional Requireme</w:t>
      </w:r>
      <w:r>
        <w:t>nts</w:t>
      </w:r>
    </w:p>
    <w:p w:rsidR="005250F0" w:rsidRDefault="006A2722">
      <w:r>
        <w:t>7. Technical Considerations</w:t>
      </w:r>
    </w:p>
    <w:p w:rsidR="005250F0" w:rsidRDefault="006A2722">
      <w:r>
        <w:lastRenderedPageBreak/>
        <w:t>8. Design &amp; UX</w:t>
      </w:r>
    </w:p>
    <w:p w:rsidR="005250F0" w:rsidRDefault="006A2722">
      <w:r>
        <w:t>9. Release Plan &amp; Milestones</w:t>
      </w:r>
    </w:p>
    <w:p w:rsidR="005250F0" w:rsidRDefault="006A2722">
      <w:r>
        <w:t>10. Cost, Resourcing &amp; Effort</w:t>
      </w:r>
    </w:p>
    <w:p w:rsidR="005250F0" w:rsidRDefault="006A2722">
      <w:r>
        <w:t>11. Operations, Support &amp; Maintenance</w:t>
      </w:r>
    </w:p>
    <w:p w:rsidR="005250F0" w:rsidRDefault="006A2722">
      <w:r>
        <w:t>12. Legal, Privacy &amp; Compliance</w:t>
      </w:r>
    </w:p>
    <w:p w:rsidR="005250F0" w:rsidRDefault="006A2722">
      <w:r>
        <w:t>13. Risks, Dependencies &amp; Open Questions</w:t>
      </w:r>
    </w:p>
    <w:p w:rsidR="005250F0" w:rsidRDefault="006A2722">
      <w:r>
        <w:t>14. Appendix &amp; Glossary</w:t>
      </w:r>
    </w:p>
    <w:p w:rsidR="005250F0" w:rsidRDefault="005250F0"/>
    <w:p w:rsidR="005250F0" w:rsidRDefault="006A2722">
      <w:pPr>
        <w:pStyle w:val="Heading2"/>
      </w:pPr>
      <w:r>
        <w:t xml:space="preserve">1. Document </w:t>
      </w:r>
      <w:r>
        <w:t>Control</w:t>
      </w:r>
    </w:p>
    <w:p w:rsidR="005250F0" w:rsidRDefault="006A2722">
      <w:pPr>
        <w:pStyle w:val="Heading3"/>
      </w:pPr>
      <w:r>
        <w:t>1.1 Version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0.1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2026-06-29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TPM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Initial draft skeleton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1.0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2026-07-20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TPM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Full PRD generated from code audit of the aura.skin client-side build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1.1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2026-07-20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TPM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Integrated senior technical audit: </w:t>
            </w:r>
            <w:r>
              <w:rPr>
                <w:sz w:val="19"/>
              </w:rPr>
              <w:t>edge-case FRs (FR-28–FR-32), quantitative database-less NFR targets (§6.2), and in-memory data-flow architecture (§7.6)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1.2 Stakeholders &amp;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Approval (☐/☑)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Product Manager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Soumita Paul Shama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Owns the PRD &amp; priorities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☐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Engineering Lead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[Name]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Technical feasibility &amp; delivery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☐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Design Lead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[Name]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UX / UI direction &amp; design system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☐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QA Lead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[Name]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Test strategy &amp; acceptance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☐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Business Sponsor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[Name]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Strategic alignment &amp; competition entry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☐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lastRenderedPageBreak/>
        <w:t>1.3 Reference Documents</w:t>
      </w:r>
    </w:p>
    <w:p w:rsidR="005250F0" w:rsidRDefault="006A2722">
      <w:pPr>
        <w:pStyle w:val="ListBullet"/>
      </w:pPr>
      <w:r>
        <w:t xml:space="preserve">Product summary / roadmap: </w:t>
      </w:r>
      <w:r>
        <w:rPr>
          <w:rFonts w:ascii="Consolas" w:hAnsi="Consolas"/>
          <w:color w:val="C71A5B"/>
          <w:sz w:val="19"/>
        </w:rPr>
        <w:t>AURA-SKIN-PROJECT-SUMMARY.md</w:t>
      </w:r>
    </w:p>
    <w:p w:rsidR="005250F0" w:rsidRDefault="006A2722">
      <w:pPr>
        <w:pStyle w:val="ListBullet"/>
      </w:pPr>
      <w:r>
        <w:t xml:space="preserve">Order persistence architecture: </w:t>
      </w:r>
      <w:r>
        <w:rPr>
          <w:rFonts w:ascii="Consolas" w:hAnsi="Consolas"/>
          <w:color w:val="C71A5B"/>
          <w:sz w:val="19"/>
        </w:rPr>
        <w:t>ORDER_PERSISTENCE_ARCHITECTURE.md</w:t>
      </w:r>
      <w:r>
        <w:t xml:space="preserve">, </w:t>
      </w:r>
      <w:r>
        <w:rPr>
          <w:rFonts w:ascii="Consolas" w:hAnsi="Consolas"/>
          <w:color w:val="C71A5B"/>
          <w:sz w:val="19"/>
        </w:rPr>
        <w:t>ORDER_SYNC_DELIVERY.md</w:t>
      </w:r>
    </w:p>
    <w:p w:rsidR="005250F0" w:rsidRDefault="006A2722">
      <w:pPr>
        <w:pStyle w:val="ListBullet"/>
      </w:pPr>
      <w:r>
        <w:t xml:space="preserve">Tracking implementation: </w:t>
      </w:r>
      <w:r>
        <w:rPr>
          <w:rFonts w:ascii="Consolas" w:hAnsi="Consolas"/>
          <w:color w:val="C71A5B"/>
          <w:sz w:val="19"/>
        </w:rPr>
        <w:t>TRACKING_IMPLEMENTATION_SUMMARY.md</w:t>
      </w:r>
    </w:p>
    <w:p w:rsidR="005250F0" w:rsidRDefault="006A2722">
      <w:pPr>
        <w:pStyle w:val="ListBullet"/>
      </w:pPr>
      <w:r>
        <w:t xml:space="preserve">Delivery / QA checklist: </w:t>
      </w:r>
      <w:r>
        <w:rPr>
          <w:rFonts w:ascii="Consolas" w:hAnsi="Consolas"/>
          <w:color w:val="C71A5B"/>
          <w:sz w:val="19"/>
        </w:rPr>
        <w:t>DELIVERY_CHECKLIST.md</w:t>
      </w:r>
    </w:p>
    <w:p w:rsidR="005250F0" w:rsidRDefault="006A2722">
      <w:pPr>
        <w:pStyle w:val="ListBullet"/>
      </w:pPr>
      <w:r>
        <w:t xml:space="preserve">Design system source of truth: </w:t>
      </w:r>
      <w:r>
        <w:rPr>
          <w:rFonts w:ascii="Consolas" w:hAnsi="Consolas"/>
          <w:color w:val="C71A5B"/>
          <w:sz w:val="19"/>
        </w:rPr>
        <w:t>src/index.css</w:t>
      </w:r>
      <w:r>
        <w:t xml:space="preserve">, </w:t>
      </w:r>
      <w:r>
        <w:rPr>
          <w:rFonts w:ascii="Consolas" w:hAnsi="Consolas"/>
          <w:color w:val="C71A5B"/>
          <w:sz w:val="19"/>
        </w:rPr>
        <w:t>src/lib/design-system.js</w:t>
      </w:r>
    </w:p>
    <w:p w:rsidR="005250F0" w:rsidRDefault="006A2722">
      <w:pPr>
        <w:pStyle w:val="ListBullet"/>
      </w:pPr>
      <w:r>
        <w:t xml:space="preserve">Changelog: </w:t>
      </w:r>
      <w:r>
        <w:rPr>
          <w:rFonts w:ascii="Consolas" w:hAnsi="Consolas"/>
          <w:color w:val="C71A5B"/>
          <w:sz w:val="19"/>
        </w:rPr>
        <w:t>CHANGELOG.md</w:t>
      </w:r>
    </w:p>
    <w:p w:rsidR="005250F0" w:rsidRDefault="005250F0"/>
    <w:p w:rsidR="005250F0" w:rsidRDefault="006A2722">
      <w:pPr>
        <w:pStyle w:val="Heading2"/>
      </w:pPr>
      <w:r>
        <w:t>2. Overview &amp; Summary</w:t>
      </w:r>
    </w:p>
    <w:p w:rsidR="005250F0" w:rsidRDefault="006A2722">
      <w:pPr>
        <w:pStyle w:val="Heading3"/>
      </w:pPr>
      <w:r>
        <w:t>2.1 Problem Statement</w:t>
      </w:r>
    </w:p>
    <w:p w:rsidR="005250F0" w:rsidRDefault="006A2722">
      <w:r>
        <w:t>Building a credible, high-conversion e-commerce experience traditionally requires a backend: a product database, a s</w:t>
      </w:r>
      <w:r>
        <w:t xml:space="preserve">ession store, an order service, a payments gateway, and a rewards engine. For a </w:t>
      </w:r>
      <w:r>
        <w:rPr>
          <w:b/>
        </w:rPr>
        <w:t>design competition entry, a portfolio-grade demo, or a rapid concept validation</w:t>
      </w:r>
      <w:r>
        <w:t>, standing up and paying for that infrastructure is disproportionate to the goal — which is to pr</w:t>
      </w:r>
      <w:r>
        <w:t xml:space="preserve">ove the </w:t>
      </w:r>
      <w:r>
        <w:rPr>
          <w:i/>
        </w:rPr>
        <w:t>front-end experience and product thinking</w:t>
      </w:r>
      <w:r>
        <w:t>, not to operate a live store.</w:t>
      </w:r>
    </w:p>
    <w:p w:rsidR="005250F0" w:rsidRDefault="006A2722">
      <w:r>
        <w:t xml:space="preserve">The problem this project solves: </w:t>
      </w:r>
      <w:r>
        <w:rPr>
          <w:b/>
        </w:rPr>
        <w:t>deliver a complete, believable, end-to-end premium skincare shopping journey — browse, search, cart, loyalty, guest/auth checkout, order histor</w:t>
      </w:r>
      <w:r>
        <w:rPr>
          <w:b/>
        </w:rPr>
        <w:t>y, and order tracking — with zero server infrastructure, zero database, and zero recurring hosting cost beyond static file delivery.</w:t>
      </w:r>
      <w:r>
        <w:t xml:space="preserve"> The challenge is doing this </w:t>
      </w:r>
      <w:r>
        <w:rPr>
          <w:i/>
        </w:rPr>
        <w:t>without</w:t>
      </w:r>
      <w:r>
        <w:t xml:space="preserve"> the experience feeling like a toy: state must survive refreshes, inventory must behave </w:t>
      </w:r>
      <w:r>
        <w:t>like real retail (stock-outs, quantity caps), the loyalty economy must be internally consistent, and order status must never go stale.</w:t>
      </w:r>
    </w:p>
    <w:p w:rsidR="005250F0" w:rsidRDefault="006A2722">
      <w:r>
        <w:t xml:space="preserve">This matters </w:t>
      </w:r>
      <w:r>
        <w:rPr>
          <w:i/>
        </w:rPr>
        <w:t>now</w:t>
      </w:r>
      <w:r>
        <w:t xml:space="preserve"> because the project is a mobile-first e-commerce design competition entry (aura.skin) where judging weig</w:t>
      </w:r>
      <w:r>
        <w:t xml:space="preserve">hts </w:t>
      </w:r>
      <w:r>
        <w:rPr>
          <w:b/>
        </w:rPr>
        <w:t>Consistency, Scalability, and Component architecture</w:t>
      </w:r>
      <w:r>
        <w:t xml:space="preserve"> far above raw visual decoration. A systemically coherent client-only build directly targets those criteria.</w:t>
      </w:r>
    </w:p>
    <w:p w:rsidR="005250F0" w:rsidRDefault="006A2722">
      <w:pPr>
        <w:pStyle w:val="Heading3"/>
      </w:pPr>
      <w:r>
        <w:t>2.2 Proposed Solution</w:t>
      </w:r>
    </w:p>
    <w:p w:rsidR="005250F0" w:rsidRDefault="006A2722">
      <w:r>
        <w:t xml:space="preserve">aura.skin is a </w:t>
      </w:r>
      <w:r>
        <w:rPr>
          <w:b/>
        </w:rPr>
        <w:t>single-page React application</w:t>
      </w:r>
      <w:r>
        <w:t xml:space="preserve"> that simulates a full K/J-beauty skincare storefront entirely in the browser:</w:t>
      </w:r>
    </w:p>
    <w:p w:rsidR="005250F0" w:rsidRDefault="006A2722">
      <w:pPr>
        <w:pStyle w:val="ListBullet"/>
      </w:pPr>
      <w:r>
        <w:t xml:space="preserve">A </w:t>
      </w:r>
      <w:r>
        <w:rPr>
          <w:b/>
        </w:rPr>
        <w:t>static catalog</w:t>
      </w:r>
      <w:r>
        <w:t xml:space="preserve"> of curated products with a mock inventory layer (stock counts, low-stock urgency, out-of-stock states, per-order quantity caps).</w:t>
      </w:r>
    </w:p>
    <w:p w:rsidR="005250F0" w:rsidRDefault="006A2722">
      <w:pPr>
        <w:pStyle w:val="ListBullet"/>
      </w:pPr>
      <w:r>
        <w:t xml:space="preserve">Three global </w:t>
      </w:r>
      <w:r>
        <w:rPr>
          <w:b/>
        </w:rPr>
        <w:t>React Context stor</w:t>
      </w:r>
      <w:r>
        <w:rPr>
          <w:b/>
        </w:rPr>
        <w:t>es</w:t>
      </w:r>
      <w:r>
        <w:t xml:space="preserve"> (Cart, User, Wishlist) that persist to </w:t>
      </w:r>
      <w:r>
        <w:rPr>
          <w:rFonts w:ascii="Consolas" w:hAnsi="Consolas"/>
          <w:color w:val="C71A5B"/>
          <w:sz w:val="19"/>
        </w:rPr>
        <w:t>localStorage</w:t>
      </w:r>
      <w:r>
        <w:t xml:space="preserve"> and stay synchronized across surfaces (navbar badges, drawers, pages) through a single hook each.</w:t>
      </w:r>
    </w:p>
    <w:p w:rsidR="005250F0" w:rsidRDefault="006A2722">
      <w:pPr>
        <w:pStyle w:val="ListBullet"/>
      </w:pPr>
      <w:r>
        <w:t xml:space="preserve">A </w:t>
      </w:r>
      <w:r>
        <w:rPr>
          <w:b/>
        </w:rPr>
        <w:t>pure, frontend-only search engine</w:t>
      </w:r>
      <w:r>
        <w:t xml:space="preserve"> (prefix ranking + synonym expansion + Levenshtein fuzzy fallback) p</w:t>
      </w:r>
      <w:r>
        <w:t>owering both the shop grid filter and a predictive search dropdown.</w:t>
      </w:r>
    </w:p>
    <w:p w:rsidR="005250F0" w:rsidRDefault="006A2722">
      <w:pPr>
        <w:pStyle w:val="ListBullet"/>
      </w:pPr>
      <w:r>
        <w:t xml:space="preserve">A </w:t>
      </w:r>
      <w:r>
        <w:rPr>
          <w:b/>
        </w:rPr>
        <w:t>loyalty &amp; coupon economy</w:t>
      </w:r>
      <w:r>
        <w:t xml:space="preserve"> with points earned per purchase and per verified review, unlocking milestone discount codes — all validated client-side.</w:t>
      </w:r>
    </w:p>
    <w:p w:rsidR="005250F0" w:rsidRDefault="006A2722">
      <w:pPr>
        <w:pStyle w:val="ListBullet"/>
      </w:pPr>
      <w:r>
        <w:t xml:space="preserve">A </w:t>
      </w:r>
      <w:r>
        <w:rPr>
          <w:b/>
        </w:rPr>
        <w:t>guest-capable, 3-step checkout</w:t>
      </w:r>
      <w:r>
        <w:t xml:space="preserve"> with fi</w:t>
      </w:r>
      <w:r>
        <w:t>eld validation, resumable state, at-purchase inventory re-validation, and a mock payment step.</w:t>
      </w:r>
    </w:p>
    <w:p w:rsidR="005250F0" w:rsidRDefault="006A2722">
      <w:pPr>
        <w:pStyle w:val="ListBullet"/>
      </w:pPr>
      <w:r>
        <w:rPr>
          <w:b/>
        </w:rPr>
        <w:t>Order history and live-feeling order tracking</w:t>
      </w:r>
      <w:r>
        <w:t xml:space="preserve"> where status is </w:t>
      </w:r>
      <w:r>
        <w:rPr>
          <w:i/>
        </w:rPr>
        <w:t>derived from the order timestamp</w:t>
      </w:r>
      <w:r>
        <w:t xml:space="preserve"> rather than stored, so it can never go stale.</w:t>
      </w:r>
    </w:p>
    <w:p w:rsidR="005250F0" w:rsidRDefault="006A2722">
      <w:r>
        <w:lastRenderedPageBreak/>
        <w:t>No network calls, no</w:t>
      </w:r>
      <w:r>
        <w:t xml:space="preserve"> database, no server. The "backend" is deterministic JavaScript and the browser's own storage.</w:t>
      </w:r>
    </w:p>
    <w:p w:rsidR="005250F0" w:rsidRDefault="006A2722">
      <w:pPr>
        <w:pStyle w:val="Heading3"/>
      </w:pPr>
      <w:r>
        <w:t>2.3 Background &amp; Context</w:t>
      </w:r>
    </w:p>
    <w:p w:rsidR="005250F0" w:rsidRDefault="006A2722">
      <w:r>
        <w:t>The project began as a competition entry (aura.skin) optimizing for consistency, scalability, and component quality. Early iterations us</w:t>
      </w:r>
      <w:r>
        <w:t xml:space="preserve">ed a fixed loader and simpler cart; the current build reflects several deliberate refinements captured in the repo's architecture notes: order status was moved from </w:t>
      </w:r>
      <w:r>
        <w:rPr>
          <w:i/>
        </w:rPr>
        <w:t>stored</w:t>
      </w:r>
      <w:r>
        <w:t xml:space="preserve"> to </w:t>
      </w:r>
      <w:r>
        <w:rPr>
          <w:i/>
        </w:rPr>
        <w:t>derived</w:t>
      </w:r>
      <w:r>
        <w:t xml:space="preserve"> (to avoid staleness), the loader became </w:t>
      </w:r>
      <w:r>
        <w:rPr>
          <w:i/>
        </w:rPr>
        <w:t>adaptive</w:t>
      </w:r>
      <w:r>
        <w:t xml:space="preserve"> to real page-load perfor</w:t>
      </w:r>
      <w:r>
        <w:t xml:space="preserve">mance, and coupon math was consolidated into a single source of truth after a duplicate implementation drifted. The absence of a backend is a </w:t>
      </w:r>
      <w:r>
        <w:rPr>
          <w:b/>
        </w:rPr>
        <w:t>deliberate architectural stance</w:t>
      </w:r>
      <w:r>
        <w:t>, not a limitation to be apologized for — it forces disciplined state design that t</w:t>
      </w:r>
      <w:r>
        <w:t>he judging criteria reward.</w:t>
      </w:r>
    </w:p>
    <w:p w:rsidR="005250F0" w:rsidRDefault="006A2722">
      <w:pPr>
        <w:pStyle w:val="Heading3"/>
      </w:pPr>
      <w:r>
        <w:t>2.4 Strategic Fit</w:t>
      </w:r>
    </w:p>
    <w:p w:rsidR="005250F0" w:rsidRDefault="006A2722">
      <w:pPr>
        <w:pStyle w:val="ListBullet"/>
      </w:pPr>
      <w:r>
        <w:rPr>
          <w:b/>
        </w:rPr>
        <w:t>Competition objective:</w:t>
      </w:r>
      <w:r>
        <w:t xml:space="preserve"> Maximize scoring against weighted criteria — Consistency (25), Scalability (20), Components (15) — by demonstrating systemic front-end architecture over decoration.</w:t>
      </w:r>
    </w:p>
    <w:p w:rsidR="005250F0" w:rsidRDefault="006A2722">
      <w:pPr>
        <w:pStyle w:val="ListBullet"/>
      </w:pPr>
      <w:r>
        <w:rPr>
          <w:b/>
        </w:rPr>
        <w:t>Portfolio objective:</w:t>
      </w:r>
      <w:r>
        <w:t xml:space="preserve"> S</w:t>
      </w:r>
      <w:r>
        <w:t>erve as a reference implementation of a serious client-only commerce SPA (state modeling, persistence, derived data, error boundaries, code-splitting).</w:t>
      </w:r>
    </w:p>
    <w:p w:rsidR="005250F0" w:rsidRDefault="006A2722">
      <w:pPr>
        <w:pStyle w:val="ListBullet"/>
      </w:pPr>
      <w:r>
        <w:rPr>
          <w:b/>
        </w:rPr>
        <w:t>Cost objective:</w:t>
      </w:r>
      <w:r>
        <w:t xml:space="preserve"> Zero infrastructure spend; deployable as static assets to any CDN/static host.</w:t>
      </w:r>
    </w:p>
    <w:p w:rsidR="005250F0" w:rsidRDefault="006A2722">
      <w:pPr>
        <w:pStyle w:val="Heading3"/>
      </w:pPr>
      <w:r>
        <w:t>2.5 Objec</w:t>
      </w:r>
      <w:r>
        <w:t>tives &amp; Business Value</w:t>
      </w:r>
    </w:p>
    <w:p w:rsidR="005250F0" w:rsidRDefault="006A2722">
      <w:pPr>
        <w:pStyle w:val="ListBullet"/>
      </w:pPr>
      <w:r>
        <w:rPr>
          <w:b/>
        </w:rPr>
        <w:t>O1 — Complete the purchase loop end-to-end</w:t>
      </w:r>
      <w:r>
        <w:t xml:space="preserve"> (browse → cart → checkout → order → track) with no backend.</w:t>
      </w:r>
    </w:p>
    <w:p w:rsidR="005250F0" w:rsidRDefault="006A2722">
      <w:pPr>
        <w:pStyle w:val="ListBullet"/>
      </w:pPr>
      <w:r>
        <w:rPr>
          <w:b/>
        </w:rPr>
        <w:t>O2 — Prove state durability</w:t>
      </w:r>
      <w:r>
        <w:t xml:space="preserve">: cart, wishlist, session, orders, and loyalty survive page reloads and per-user login/logout </w:t>
      </w:r>
      <w:r>
        <w:t>transitions.</w:t>
      </w:r>
    </w:p>
    <w:p w:rsidR="005250F0" w:rsidRDefault="006A2722">
      <w:pPr>
        <w:pStyle w:val="ListBullet"/>
      </w:pPr>
      <w:r>
        <w:rPr>
          <w:b/>
        </w:rPr>
        <w:t>O3 — Demonstrate a consistent, scalable component &amp; design-token system</w:t>
      </w:r>
      <w:r>
        <w:t xml:space="preserve"> across every page.</w:t>
      </w:r>
    </w:p>
    <w:p w:rsidR="005250F0" w:rsidRDefault="006A2722">
      <w:pPr>
        <w:pStyle w:val="ListBullet"/>
      </w:pPr>
      <w:r>
        <w:rPr>
          <w:b/>
        </w:rPr>
        <w:t>O4 — Deliver premium perceived performance</w:t>
      </w:r>
      <w:r>
        <w:t xml:space="preserve"> on mobile via code-splitting, adaptive loading, and smooth scroll — without heavy runtime cost.</w:t>
      </w:r>
    </w:p>
    <w:p w:rsidR="005250F0" w:rsidRDefault="005250F0"/>
    <w:p w:rsidR="005250F0" w:rsidRDefault="006A2722">
      <w:pPr>
        <w:pStyle w:val="Heading2"/>
      </w:pPr>
      <w:r>
        <w:t>3. Goals &amp; S</w:t>
      </w:r>
      <w:r>
        <w:t>uccess Metrics</w:t>
      </w:r>
    </w:p>
    <w:p w:rsidR="005250F0" w:rsidRDefault="006A2722">
      <w:pPr>
        <w:pStyle w:val="Heading3"/>
      </w:pPr>
      <w:r>
        <w:t>3.1 Goals (SMART)</w:t>
      </w:r>
    </w:p>
    <w:p w:rsidR="005250F0" w:rsidRDefault="006A2722">
      <w:pPr>
        <w:pStyle w:val="ListBullet"/>
      </w:pPr>
      <w:r>
        <w:rPr>
          <w:b/>
        </w:rPr>
        <w:t>G1:</w:t>
      </w:r>
      <w:r>
        <w:t xml:space="preserve"> Ship a fully navigable SPA covering all 12 routes (home, shop, product, cart, checkout, account, wishlist, rewards, offers, journal, about, contact) with lazy-loaded route bundles by the competition final (2026-06-30).</w:t>
      </w:r>
    </w:p>
    <w:p w:rsidR="005250F0" w:rsidRDefault="006A2722">
      <w:pPr>
        <w:pStyle w:val="ListBullet"/>
      </w:pPr>
      <w:r>
        <w:rPr>
          <w:b/>
        </w:rPr>
        <w:t>G2:</w:t>
      </w:r>
      <w:r>
        <w:t xml:space="preserve"> Guarantee 100% state persistence: after a hard refresh on any page, cart contents, applied coupon eligibility, wishlist, auth session, order history, and loyalty points are fully restored.</w:t>
      </w:r>
    </w:p>
    <w:p w:rsidR="005250F0" w:rsidRDefault="006A2722">
      <w:pPr>
        <w:pStyle w:val="ListBullet"/>
      </w:pPr>
      <w:r>
        <w:rPr>
          <w:b/>
        </w:rPr>
        <w:t>G3:</w:t>
      </w:r>
      <w:r>
        <w:t xml:space="preserve"> Keep the interactive experience smooth: maintain 60fps targ</w:t>
      </w:r>
      <w:r>
        <w:t>et animations and a first-contentful render that is not blocked by the full catalog or non-critical route code.</w:t>
      </w:r>
    </w:p>
    <w:p w:rsidR="005250F0" w:rsidRDefault="006A2722">
      <w:pPr>
        <w:pStyle w:val="ListBullet"/>
      </w:pPr>
      <w:r>
        <w:rPr>
          <w:b/>
        </w:rPr>
        <w:t>G4:</w:t>
      </w:r>
      <w:r>
        <w:t xml:space="preserve"> Enforce commerce correctness: no line item can ever exceed available stock or the 10-unit per-order cap, and no coupon can be redeemed twice</w:t>
      </w:r>
      <w:r>
        <w:t>.</w:t>
      </w:r>
    </w:p>
    <w:p w:rsidR="005250F0" w:rsidRDefault="006A2722">
      <w:pPr>
        <w:pStyle w:val="Heading3"/>
      </w:pPr>
      <w:r>
        <w:t>3.2 Success Metrics /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934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Baseline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Measurement Method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Route bundle strategy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Monolithic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All non-home routes lazy-loaded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Vite build output / chunk analysis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State restoration after refresh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N/A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100% of cart/wishlist/session/orders/points </w:t>
            </w:r>
            <w:r>
              <w:rPr>
                <w:sz w:val="19"/>
              </w:rPr>
              <w:t>restored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Manual QA matrix +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inspection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Interaction smoothness (animations)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~60fps on mid-tier mobile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DevTools Performance profiling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Initial intro-to-interactive (returning visit)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6.0s fixed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≈2.2s–4.35s adaptive</w:t>
            </w:r>
          </w:p>
        </w:tc>
        <w:tc>
          <w:tcPr>
            <w:tcW w:w="216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useAdaptiveLoader</w:t>
            </w:r>
            <w:r>
              <w:rPr>
                <w:sz w:val="19"/>
              </w:rPr>
              <w:t xml:space="preserve"> timing / RUM in-page timing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Cart/inventory integrity violations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0 (qty never exceeds stock or MAX_PER_ORDER=10)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Automated reducer tests + QA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Coupon double-redemption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Validation unit tests (</w:t>
            </w:r>
            <w:r>
              <w:rPr>
                <w:rFonts w:ascii="Consolas" w:hAnsi="Consolas"/>
                <w:color w:val="C71A5B"/>
                <w:sz w:val="19"/>
              </w:rPr>
              <w:t>lib/coupons.js</w:t>
            </w:r>
            <w:r>
              <w:rPr>
                <w:sz w:val="19"/>
              </w:rPr>
              <w:t>)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Search relevance (top-result correctness)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Correct product surfaced for all seeded queries incl. 1–3 char typos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Search test suite over </w:t>
            </w:r>
            <w:r>
              <w:rPr>
                <w:rFonts w:ascii="Consolas" w:hAnsi="Consolas"/>
                <w:color w:val="C71A5B"/>
                <w:sz w:val="19"/>
              </w:rPr>
              <w:t>lib/search.js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Client JS error rate (unhandled)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0 crashes escape route-level </w:t>
            </w:r>
            <w:r>
              <w:rPr>
                <w:rFonts w:ascii="Consolas" w:hAnsi="Consolas"/>
                <w:color w:val="C71A5B"/>
                <w:sz w:val="19"/>
              </w:rPr>
              <w:t>ErrorBoundary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ErrorBoundary catch logging in QA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Accessibility — reduced motion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All motion respects </w:t>
            </w:r>
            <w:r>
              <w:rPr>
                <w:rFonts w:ascii="Consolas" w:hAnsi="Consolas"/>
                <w:color w:val="C71A5B"/>
                <w:sz w:val="19"/>
              </w:rPr>
              <w:t>prefers-reduced-motion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Axe / manual audit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3.3 Non-Goals / Out of Scope</w:t>
      </w:r>
    </w:p>
    <w:p w:rsidR="005250F0" w:rsidRDefault="006A2722">
      <w:pPr>
        <w:pStyle w:val="ListBullet"/>
      </w:pPr>
      <w:r>
        <w:t>Persistent server-side database storage of any kind (see 13.4).</w:t>
      </w:r>
    </w:p>
    <w:p w:rsidR="005250F0" w:rsidRDefault="006A2722">
      <w:pPr>
        <w:pStyle w:val="ListBullet"/>
      </w:pPr>
      <w:r>
        <w:t>Real payment processing or PCI-scope card handling (payment step is a validated mock).</w:t>
      </w:r>
    </w:p>
    <w:p w:rsidR="005250F0" w:rsidRDefault="006A2722">
      <w:pPr>
        <w:pStyle w:val="ListBullet"/>
      </w:pPr>
      <w:r>
        <w:t>Multi-device</w:t>
      </w:r>
      <w:r>
        <w:t xml:space="preserve"> cloud synchronization of cart/wishlist/orders (state is per-browser).</w:t>
      </w:r>
    </w:p>
    <w:p w:rsidR="005250F0" w:rsidRDefault="006A2722">
      <w:pPr>
        <w:pStyle w:val="ListBullet"/>
      </w:pPr>
      <w:r>
        <w:t>Real email/SMS delivery (order confirmation is simulated UI copy).</w:t>
      </w:r>
    </w:p>
    <w:p w:rsidR="005250F0" w:rsidRDefault="006A2722">
      <w:pPr>
        <w:pStyle w:val="ListBullet"/>
      </w:pPr>
      <w:r>
        <w:t>Real authentication / password verification / OAuth (auth is an email-keyed local profile).</w:t>
      </w:r>
    </w:p>
    <w:p w:rsidR="005250F0" w:rsidRDefault="006A2722">
      <w:pPr>
        <w:pStyle w:val="ListBullet"/>
      </w:pPr>
      <w:r>
        <w:t>Server-side rendering / SE</w:t>
      </w:r>
      <w:r>
        <w:t>O indexing beyond a static SPA shell.</w:t>
      </w:r>
    </w:p>
    <w:p w:rsidR="005250F0" w:rsidRDefault="005250F0"/>
    <w:p w:rsidR="005250F0" w:rsidRDefault="006A2722">
      <w:pPr>
        <w:pStyle w:val="Heading2"/>
      </w:pPr>
      <w:r>
        <w:t>4. Target Audience &amp; User Personas</w:t>
      </w:r>
    </w:p>
    <w:p w:rsidR="005250F0" w:rsidRDefault="006A2722">
      <w:pPr>
        <w:pStyle w:val="Heading3"/>
      </w:pPr>
      <w:r>
        <w:t>4.1 Primary Persona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250F0">
        <w:trPr>
          <w:jc w:val="center"/>
        </w:trPr>
        <w:tc>
          <w:tcPr>
            <w:tcW w:w="432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432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Name / Segment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"Glow-Seeker Riya" — mobile-first skincare shopper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Role &amp; Context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20–34, browses on a phone, discovers K/J-beauty via social; </w:t>
            </w:r>
            <w:r>
              <w:rPr>
                <w:sz w:val="19"/>
              </w:rPr>
              <w:t>wants a fast, beautiful, trustworthy shopping flow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Goals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Find products by concern/ingredient, compare, save favorites, check out quickly (guest or account), earn rewards, track her order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Pain Points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Slow/janky mobile stores, forced account creation befor</w:t>
            </w:r>
            <w:r>
              <w:rPr>
                <w:sz w:val="19"/>
              </w:rPr>
              <w:t xml:space="preserve">e checkout, losing her cart on refresh, unclear </w:t>
            </w:r>
            <w:r>
              <w:rPr>
                <w:sz w:val="19"/>
              </w:rPr>
              <w:lastRenderedPageBreak/>
              <w:t>stock/delivery, stale "where's my order" pages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lastRenderedPageBreak/>
              <w:t>Technical Proficiency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Low–Medium (expects the app to "just work"; never inspects storage)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4.2 Secondary Persona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250F0">
        <w:trPr>
          <w:jc w:val="center"/>
        </w:trPr>
        <w:tc>
          <w:tcPr>
            <w:tcW w:w="432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432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Name / Segment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"Evaluator </w:t>
            </w:r>
            <w:r>
              <w:rPr>
                <w:sz w:val="19"/>
              </w:rPr>
              <w:t>Dev / Judge" — reviews the build critically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Role &amp; Context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Design competition judge or senior engineer assessing architecture, consistency, and scalability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Goals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Verify systemic thinking: state modeling, component reuse, design tokens, edge-case handling</w:t>
            </w:r>
            <w:r>
              <w:rPr>
                <w:sz w:val="19"/>
              </w:rPr>
              <w:t>, code-splitting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Pain Points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Toy demos that break on refresh, inconsistent components, magic values, stale/incoherent state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Technical Proficiency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High (will open DevTools, refresh mid-flow, and probe edge cases)</w:t>
            </w:r>
          </w:p>
        </w:tc>
      </w:tr>
    </w:tbl>
    <w:p w:rsidR="005250F0" w:rsidRDefault="005250F0"/>
    <w:p w:rsidR="005250F0" w:rsidRDefault="005250F0"/>
    <w:p w:rsidR="005250F0" w:rsidRDefault="006A2722">
      <w:pPr>
        <w:pStyle w:val="Heading2"/>
      </w:pPr>
      <w:r>
        <w:t>5. Scope, User Stories &amp; Requirements</w:t>
      </w:r>
    </w:p>
    <w:p w:rsidR="005250F0" w:rsidRDefault="006A2722">
      <w:pPr>
        <w:pStyle w:val="Heading3"/>
      </w:pPr>
      <w:r>
        <w:t>5.1 User Stories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</w:t>
      </w:r>
      <w:r>
        <w:t xml:space="preserve"> an animated intro that adapts to how fast the page loaded, </w:t>
      </w:r>
      <w:r>
        <w:rPr>
          <w:b/>
        </w:rPr>
        <w:t>so that</w:t>
      </w:r>
      <w:r>
        <w:t xml:space="preserve"> returning visits feel snappy and first visits feel premium.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 to</w:t>
      </w:r>
      <w:r>
        <w:t xml:space="preserve"> search by product, brand, ingredient, or concern — even with a typo</w:t>
      </w:r>
      <w:r>
        <w:t xml:space="preserve"> — </w:t>
      </w:r>
      <w:r>
        <w:rPr>
          <w:b/>
        </w:rPr>
        <w:t>so that</w:t>
      </w:r>
      <w:r>
        <w:t xml:space="preserve"> I can find what I need without knowing exact spelling.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 to</w:t>
      </w:r>
      <w:r>
        <w:t xml:space="preserve"> filter and sort the shop grid, </w:t>
      </w:r>
      <w:r>
        <w:rPr>
          <w:b/>
        </w:rPr>
        <w:t>so that</w:t>
      </w:r>
      <w:r>
        <w:t xml:space="preserve"> I can narrow to my concern, brand, or price.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 to</w:t>
      </w:r>
      <w:r>
        <w:t xml:space="preserve"> quick-view a product in a modal, </w:t>
      </w:r>
      <w:r>
        <w:rPr>
          <w:b/>
        </w:rPr>
        <w:t>so that</w:t>
      </w:r>
      <w:r>
        <w:t xml:space="preserve"> I can assess it w</w:t>
      </w:r>
      <w:r>
        <w:t>ithout leaving the grid.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 to</w:t>
      </w:r>
      <w:r>
        <w:t xml:space="preserve"> view a full product page with a gallery, details tabs, related products, and reviews, </w:t>
      </w:r>
      <w:r>
        <w:rPr>
          <w:b/>
        </w:rPr>
        <w:t>so that</w:t>
      </w:r>
      <w:r>
        <w:t xml:space="preserve"> I can decide confidently.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 to</w:t>
      </w:r>
      <w:r>
        <w:t xml:space="preserve"> add items to a cart that clamps to available stock and a max qu</w:t>
      </w:r>
      <w:r>
        <w:t xml:space="preserve">antity, </w:t>
      </w:r>
      <w:r>
        <w:rPr>
          <w:b/>
        </w:rPr>
        <w:t>so that</w:t>
      </w:r>
      <w:r>
        <w:t xml:space="preserve"> I never order more than exists.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</w:t>
      </w:r>
      <w:r>
        <w:t xml:space="preserve"> my cart, wishlist, and session to survive a page refresh, </w:t>
      </w:r>
      <w:r>
        <w:rPr>
          <w:b/>
        </w:rPr>
        <w:t>so that</w:t>
      </w:r>
      <w:r>
        <w:t xml:space="preserve"> I never lose my progress.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guest, </w:t>
      </w:r>
      <w:r>
        <w:rPr>
          <w:b/>
        </w:rPr>
        <w:t>I want to</w:t>
      </w:r>
      <w:r>
        <w:t xml:space="preserve"> check out without creating an account, </w:t>
      </w:r>
      <w:r>
        <w:rPr>
          <w:b/>
        </w:rPr>
        <w:t>so that</w:t>
      </w:r>
      <w:r>
        <w:t xml:space="preserve"> I'm not blocked at purchas</w:t>
      </w:r>
      <w:r>
        <w:t>e.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returning user, </w:t>
      </w:r>
      <w:r>
        <w:rPr>
          <w:b/>
        </w:rPr>
        <w:t>I want</w:t>
      </w:r>
      <w:r>
        <w:t xml:space="preserve"> my cart and wishlist to merge (not overwrite) when I log in, </w:t>
      </w:r>
      <w:r>
        <w:rPr>
          <w:b/>
        </w:rPr>
        <w:t>so that</w:t>
      </w:r>
      <w:r>
        <w:t xml:space="preserve"> nothing I collected as a guest is lost.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 to</w:t>
      </w:r>
      <w:r>
        <w:t xml:space="preserve"> apply a coupon and see the discount and free-shipping effects, </w:t>
      </w:r>
      <w:r>
        <w:rPr>
          <w:b/>
        </w:rPr>
        <w:t>so that</w:t>
      </w:r>
      <w:r>
        <w:t xml:space="preserve"> I get my reward.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member, </w:t>
      </w:r>
      <w:r>
        <w:rPr>
          <w:b/>
        </w:rPr>
        <w:t>I want to</w:t>
      </w:r>
      <w:r>
        <w:t xml:space="preserve"> earn points from purchases and reviews and unlock milestone discount codes, </w:t>
      </w:r>
      <w:r>
        <w:rPr>
          <w:b/>
        </w:rPr>
        <w:t>so that</w:t>
      </w:r>
      <w:r>
        <w:t xml:space="preserve"> I'm rewarded for loyalty.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shopper, </w:t>
      </w:r>
      <w:r>
        <w:rPr>
          <w:b/>
        </w:rPr>
        <w:t>I want</w:t>
      </w:r>
      <w:r>
        <w:t xml:space="preserve"> checkout to resume where I left off after a refresh, </w:t>
      </w:r>
      <w:r>
        <w:rPr>
          <w:b/>
        </w:rPr>
        <w:t>so that</w:t>
      </w:r>
      <w:r>
        <w:t xml:space="preserve"> I don't re-enter everything.</w:t>
      </w:r>
    </w:p>
    <w:p w:rsidR="005250F0" w:rsidRDefault="006A2722">
      <w:pPr>
        <w:pStyle w:val="ListBullet"/>
      </w:pPr>
      <w:r>
        <w:rPr>
          <w:b/>
        </w:rPr>
        <w:lastRenderedPageBreak/>
        <w:t>As a</w:t>
      </w:r>
      <w:r>
        <w:t xml:space="preserve"> shopper, </w:t>
      </w:r>
      <w:r>
        <w:rPr>
          <w:b/>
        </w:rPr>
        <w:t xml:space="preserve">I </w:t>
      </w:r>
      <w:r>
        <w:rPr>
          <w:b/>
        </w:rPr>
        <w:t>want</w:t>
      </w:r>
      <w:r>
        <w:t xml:space="preserve"> inventory re-checked at the moment I place the order, </w:t>
      </w:r>
      <w:r>
        <w:rPr>
          <w:b/>
        </w:rPr>
        <w:t>so that</w:t>
      </w:r>
      <w:r>
        <w:t xml:space="preserve"> I'm not sold something that just went out of stock.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customer, </w:t>
      </w:r>
      <w:r>
        <w:rPr>
          <w:b/>
        </w:rPr>
        <w:t>I want to</w:t>
      </w:r>
      <w:r>
        <w:t xml:space="preserve"> track my order through clearly-labeled stages, </w:t>
      </w:r>
      <w:r>
        <w:rPr>
          <w:b/>
        </w:rPr>
        <w:t>so that</w:t>
      </w:r>
      <w:r>
        <w:t xml:space="preserve"> I know where my delivery is.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verified buyer, </w:t>
      </w:r>
      <w:r>
        <w:rPr>
          <w:b/>
        </w:rPr>
        <w:t xml:space="preserve">I want </w:t>
      </w:r>
      <w:r>
        <w:rPr>
          <w:b/>
        </w:rPr>
        <w:t>to</w:t>
      </w:r>
      <w:r>
        <w:t xml:space="preserve"> write a review only for products I actually purchased, </w:t>
      </w:r>
      <w:r>
        <w:rPr>
          <w:b/>
        </w:rPr>
        <w:t>so that</w:t>
      </w:r>
      <w:r>
        <w:t xml:space="preserve"> reviews stay trustworthy — and I earn points for it.</w:t>
      </w:r>
    </w:p>
    <w:p w:rsidR="005250F0" w:rsidRDefault="006A2722">
      <w:pPr>
        <w:pStyle w:val="ListBullet"/>
      </w:pPr>
      <w:r>
        <w:rPr>
          <w:b/>
        </w:rPr>
        <w:t>As a</w:t>
      </w:r>
      <w:r>
        <w:t xml:space="preserve"> user, </w:t>
      </w:r>
      <w:r>
        <w:rPr>
          <w:b/>
        </w:rPr>
        <w:t>I want</w:t>
      </w:r>
      <w:r>
        <w:t xml:space="preserve"> any component failure to be contained, </w:t>
      </w:r>
      <w:r>
        <w:rPr>
          <w:b/>
        </w:rPr>
        <w:t>so that</w:t>
      </w:r>
      <w:r>
        <w:t xml:space="preserve"> one broken section doesn't crash the whole app.</w:t>
      </w:r>
    </w:p>
    <w:p w:rsidR="005250F0" w:rsidRDefault="006A2722">
      <w:pPr>
        <w:pStyle w:val="Heading3"/>
      </w:pPr>
      <w:r>
        <w:t>5.2 Functional Requireme</w:t>
      </w:r>
      <w:r>
        <w:t>nts (MoSCoW)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539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route between pages via a client-side hash router with route-level code-splitting (home eager, all others lazy).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Navigating changes </w:t>
            </w:r>
            <w:r>
              <w:rPr>
                <w:rFonts w:ascii="Consolas" w:hAnsi="Consolas"/>
                <w:color w:val="C71A5B"/>
                <w:sz w:val="19"/>
              </w:rPr>
              <w:t>window.location.hash</w:t>
            </w:r>
            <w:r>
              <w:rPr>
                <w:sz w:val="19"/>
              </w:rPr>
              <w:t xml:space="preserve">; non-home routes </w:t>
            </w:r>
            <w:r>
              <w:rPr>
                <w:sz w:val="19"/>
              </w:rPr>
              <w:t>load as separate Vite chunks with a Suspense fallback; unknown hashes render a 404 page.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present a static curated catalog with a mock inventory layer (stock count, low-stock, out-of-stock).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Each product exposes </w:t>
            </w:r>
            <w:r>
              <w:rPr>
                <w:rFonts w:ascii="Consolas" w:hAnsi="Consolas"/>
                <w:color w:val="C71A5B"/>
                <w:sz w:val="19"/>
              </w:rPr>
              <w:t>stock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C71A5B"/>
                <w:sz w:val="19"/>
              </w:rPr>
              <w:t>isLowStock</w:t>
            </w:r>
            <w:r>
              <w:rPr>
                <w:sz w:val="19"/>
              </w:rPr>
              <w:t xml:space="preserve"> true when </w:t>
            </w:r>
            <w:r>
              <w:rPr>
                <w:rFonts w:ascii="Consolas" w:hAnsi="Consolas"/>
                <w:color w:val="C71A5B"/>
                <w:sz w:val="19"/>
              </w:rPr>
              <w:t>0 &lt; stock ≤ 5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C71A5B"/>
                <w:sz w:val="19"/>
              </w:rPr>
              <w:t>inStock</w:t>
            </w:r>
            <w:r>
              <w:rPr>
                <w:sz w:val="19"/>
              </w:rPr>
              <w:t xml:space="preserve"> derived from </w:t>
            </w:r>
            <w:r>
              <w:rPr>
                <w:rFonts w:ascii="Consolas" w:hAnsi="Consolas"/>
                <w:color w:val="C71A5B"/>
                <w:sz w:val="19"/>
              </w:rPr>
              <w:t>stock &gt; 0</w:t>
            </w:r>
            <w:r>
              <w:rPr>
                <w:sz w:val="19"/>
              </w:rPr>
              <w:t>; out-of-stock items forced to 0 units.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FR-3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predictive search across name, brand, category, ingredients, and concern with synonym expansion and a fuzzy fallback.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Strict</w:t>
            </w:r>
            <w:r>
              <w:rPr>
                <w:sz w:val="19"/>
              </w:rPr>
              <w:t xml:space="preserve"> prefix-AND match first; if zero hits, Levenshtein fuzzy fallback runs; results ranked by relevance with popularity tiebreak; dropdown shows facet hints + top-N.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FR-4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let users filter and sort the shop grid, and quick-view any product in </w:t>
            </w:r>
            <w:r>
              <w:rPr>
                <w:sz w:val="19"/>
              </w:rPr>
              <w:t>a modal.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Filters/sort update the visible grid without a page reload; quick-view opens a modal with add-to-cart.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FR-5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render a full product page: gallery, product info, detail tabs, related products, and a reviews section, with a </w:t>
            </w:r>
            <w:r>
              <w:rPr>
                <w:sz w:val="19"/>
              </w:rPr>
              <w:t>loading skeleton.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PDP renders for a valid product id; invalid id is contained by an </w:t>
            </w:r>
            <w:r>
              <w:rPr>
                <w:rFonts w:ascii="Consolas" w:hAnsi="Consolas"/>
                <w:color w:val="C71A5B"/>
                <w:sz w:val="19"/>
              </w:rPr>
              <w:t>ErrorBoundary</w:t>
            </w:r>
            <w:r>
              <w:rPr>
                <w:sz w:val="19"/>
              </w:rPr>
              <w:t>; skeleton shows during lazy load.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maintain a cart (add, set qty, increment/decrement, remove, clear) that clamps every line to </w:t>
            </w:r>
            <w:r>
              <w:rPr>
                <w:rFonts w:ascii="Consolas" w:hAnsi="Consolas"/>
                <w:color w:val="C71A5B"/>
                <w:sz w:val="19"/>
              </w:rPr>
              <w:lastRenderedPageBreak/>
              <w:t>min(stock, MAX_PER_ORDER=10)</w:t>
            </w:r>
            <w:r>
              <w:rPr>
                <w:sz w:val="19"/>
              </w:rPr>
              <w:t>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Reducer rejects quantities above the cap; setting qty to 0 removes the line; navbar badge and drawer reflect count/subtotal live.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FR-7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persist cart, wishlist, and auth session to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and restore</w:t>
            </w:r>
            <w:r>
              <w:rPr>
                <w:sz w:val="19"/>
              </w:rPr>
              <w:t xml:space="preserve"> them on load.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After a hard refresh on any page, cart items, wishlist ids, and login session are fully restored; storage failures are caught and non-fatal.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FR-8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merge (not overwrite) guest cart and wishlist into the user's saved data</w:t>
            </w:r>
            <w:r>
              <w:rPr>
                <w:sz w:val="19"/>
              </w:rPr>
              <w:t xml:space="preserve"> on login, and save+clear them on logout.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On </w:t>
            </w:r>
            <w:r>
              <w:rPr>
                <w:rFonts w:ascii="Consolas" w:hAnsi="Consolas"/>
                <w:color w:val="C71A5B"/>
                <w:sz w:val="19"/>
              </w:rPr>
              <w:t>auth_login</w:t>
            </w:r>
            <w:r>
              <w:rPr>
                <w:sz w:val="19"/>
              </w:rPr>
              <w:t xml:space="preserve">, saved and guest lines merge with quantities clamped; on </w:t>
            </w:r>
            <w:r>
              <w:rPr>
                <w:rFonts w:ascii="Consolas" w:hAnsi="Consolas"/>
                <w:color w:val="C71A5B"/>
                <w:sz w:val="19"/>
              </w:rPr>
              <w:t>auth_logout</w:t>
            </w:r>
            <w:r>
              <w:rPr>
                <w:sz w:val="19"/>
              </w:rPr>
              <w:t>, current state is written to the per-user key and the active state cleared.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FR-9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support a mock </w:t>
            </w:r>
            <w:r>
              <w:rPr>
                <w:sz w:val="19"/>
              </w:rPr>
              <w:t>authentication flow (email-keyed local profile, optional name) with a global auth modal.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Login/signup create or restore a profile in the users store; session persisted; no password verification (documented mock).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a loya</w:t>
            </w:r>
            <w:r>
              <w:rPr>
                <w:sz w:val="19"/>
              </w:rPr>
              <w:t>lty economy: earn 1 point per 1000 spent and 5 points per verified review; unlock milestone coupons at 25/60/120 points.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Points accrue on order placement and review submission; </w:t>
            </w:r>
            <w:r>
              <w:rPr>
                <w:rFonts w:ascii="Consolas" w:hAnsi="Consolas"/>
                <w:color w:val="C71A5B"/>
                <w:sz w:val="19"/>
              </w:rPr>
              <w:t>couponForPoints</w:t>
            </w:r>
            <w:r>
              <w:rPr>
                <w:sz w:val="19"/>
              </w:rPr>
              <w:t xml:space="preserve"> returns all coupons whose threshold is met; milestone tier</w:t>
            </w:r>
            <w:r>
              <w:rPr>
                <w:sz w:val="19"/>
              </w:rPr>
              <w:t>s are AURA3 (3%), AURA5 (5%), AURA8FS (8% + free shipping).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FR-11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validate and apply coupons client-side, enforcing single-use, first-order-only, and points-unlock rules.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A used code returns </w:t>
            </w:r>
            <w:r>
              <w:rPr>
                <w:rFonts w:ascii="Consolas" w:hAnsi="Consolas"/>
                <w:color w:val="C71A5B"/>
                <w:sz w:val="19"/>
              </w:rPr>
              <w:t>alreadyUsed</w:t>
            </w:r>
            <w:r>
              <w:rPr>
                <w:sz w:val="19"/>
              </w:rPr>
              <w:t>; a first-order code requires a</w:t>
            </w:r>
            <w:r>
              <w:rPr>
                <w:sz w:val="19"/>
              </w:rPr>
              <w:t xml:space="preserve">uth and zero prior orders; a locked milestone code returns </w:t>
            </w:r>
            <w:r>
              <w:rPr>
                <w:rFonts w:ascii="Consolas" w:hAnsi="Consolas"/>
                <w:color w:val="C71A5B"/>
                <w:sz w:val="19"/>
              </w:rPr>
              <w:t>notUnlocked</w:t>
            </w:r>
            <w:r>
              <w:rPr>
                <w:sz w:val="19"/>
              </w:rPr>
              <w:t>; valid codes set discount + optional free shipping.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FR-12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a free-shipping progress indicator and apply free standard shipping above the threshold or via a free</w:t>
            </w:r>
            <w:r>
              <w:rPr>
                <w:sz w:val="19"/>
              </w:rPr>
              <w:t>-shipping coupon.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Should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Free-shipping bar shows remaining amount; standard shipping becomes 0 at/above threshold or when an applied coupon carries </w:t>
            </w:r>
            <w:r>
              <w:rPr>
                <w:rFonts w:ascii="Consolas" w:hAnsi="Consolas"/>
                <w:color w:val="C71A5B"/>
                <w:sz w:val="19"/>
              </w:rPr>
              <w:t>freeShipping</w:t>
            </w:r>
            <w:r>
              <w:rPr>
                <w:sz w:val="19"/>
              </w:rPr>
              <w:t>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FR-13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a 3-step checkout (Information, Delivery, Payment) that is com</w:t>
            </w:r>
            <w:r>
              <w:rPr>
                <w:sz w:val="19"/>
              </w:rPr>
              <w:t xml:space="preserve">pletable as a guest </w:t>
            </w:r>
            <w:r>
              <w:rPr>
                <w:sz w:val="19"/>
              </w:rPr>
              <w:lastRenderedPageBreak/>
              <w:t>or authenticated user.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Signed-in users skip the gate; guests can proceed via "Continue as guest"; each step validates before </w:t>
            </w:r>
            <w:r>
              <w:rPr>
                <w:sz w:val="19"/>
              </w:rPr>
              <w:lastRenderedPageBreak/>
              <w:t>advancing.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FR-14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validate checkout inputs: email format, 4-digit postal code, valid </w:t>
            </w:r>
            <w:r>
              <w:rPr>
                <w:sz w:val="19"/>
              </w:rPr>
              <w:t>Bangladeshi phone, and (for card) 16-digit number, expiry, and CVC.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Invalid fields block progression and surface inline errors + a toast; card inputs are auto-formatted.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FR-15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persist and offer to resume in-progress checkout state ac</w:t>
            </w:r>
            <w:r>
              <w:rPr>
                <w:sz w:val="19"/>
              </w:rPr>
              <w:t>ross refreshes.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Should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Step, form, delivery, payment method, card draft, and guest flag are saved to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and rehydrated on return.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re-validate inventory at the moment of order placement and adjust the cart if items sold out</w:t>
            </w:r>
            <w:r>
              <w:rPr>
                <w:sz w:val="19"/>
              </w:rPr>
              <w:t xml:space="preserve"> or exceed stock.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Sold-out lines are removed with a toast; over-cap lines are reduced to </w:t>
            </w:r>
            <w:r>
              <w:rPr>
                <w:rFonts w:ascii="Consolas" w:hAnsi="Consolas"/>
                <w:color w:val="C71A5B"/>
                <w:sz w:val="19"/>
              </w:rPr>
              <w:t>maxQtyFor</w:t>
            </w:r>
            <w:r>
              <w:rPr>
                <w:sz w:val="19"/>
              </w:rPr>
              <w:t>; the order does not proceed until the cart is valid.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FR-17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place an order (simulated processing delay), generate an order number, reco</w:t>
            </w:r>
            <w:r>
              <w:rPr>
                <w:sz w:val="19"/>
              </w:rPr>
              <w:t>rd it to history, award points, and lock any used coupon.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On success: unique </w:t>
            </w:r>
            <w:r>
              <w:rPr>
                <w:rFonts w:ascii="Consolas" w:hAnsi="Consolas"/>
                <w:color w:val="C71A5B"/>
                <w:sz w:val="19"/>
              </w:rPr>
              <w:t>AUR-######</w:t>
            </w:r>
            <w:r>
              <w:rPr>
                <w:sz w:val="19"/>
              </w:rPr>
              <w:t xml:space="preserve"> number, order pushed to user history, points awarded via </w:t>
            </w:r>
            <w:r>
              <w:rPr>
                <w:rFonts w:ascii="Consolas" w:hAnsi="Consolas"/>
                <w:color w:val="C71A5B"/>
                <w:sz w:val="19"/>
              </w:rPr>
              <w:t>pointsForOrder</w:t>
            </w:r>
            <w:r>
              <w:rPr>
                <w:sz w:val="19"/>
              </w:rPr>
              <w:t>, applied coupon marked used, cart cleared, success screen shown.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FR-18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de</w:t>
            </w:r>
            <w:r>
              <w:rPr>
                <w:sz w:val="19"/>
              </w:rPr>
              <w:t>rive order status from the order timestamp (never store it) and expose a 4-stage tracker.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Status computed from hours elapsed: Confirmed (&lt;0.5h) → Processing (&lt;24h) → Out for Delivery (&lt;48h) → Delivered; every surface reads from </w:t>
            </w:r>
            <w:r>
              <w:rPr>
                <w:rFonts w:ascii="Consolas" w:hAnsi="Consolas"/>
                <w:color w:val="C71A5B"/>
                <w:sz w:val="19"/>
              </w:rPr>
              <w:t>lib/order-status.js</w:t>
            </w:r>
            <w:r>
              <w:rPr>
                <w:sz w:val="19"/>
              </w:rPr>
              <w:t>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FR-19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an account area: profile, order history, order details modal, loyalty tab, and wishlist tab.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Authenticated users see their orders, points, milestones, and can edit profile (email is immutable to preserve the store key).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gate review writing to verified purchasers who have not already reviewed that product, and award points on submission.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addReview</w:t>
            </w:r>
            <w:r>
              <w:rPr>
                <w:sz w:val="19"/>
              </w:rPr>
              <w:t xml:space="preserve"> returns false unless the product is in the user's purchased set and not already reviewed; success </w:t>
            </w:r>
            <w:r>
              <w:rPr>
                <w:sz w:val="19"/>
              </w:rPr>
              <w:t>creates a verified review and grants POINTS_PER_REVIEW=5.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FR-21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contain </w:t>
            </w:r>
            <w:r>
              <w:rPr>
                <w:sz w:val="19"/>
              </w:rPr>
              <w:lastRenderedPageBreak/>
              <w:t>component failures with route-level error boundaries and never blank the whole app.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Each route is wrapped in </w:t>
            </w:r>
            <w:r>
              <w:rPr>
                <w:rFonts w:ascii="Consolas" w:hAnsi="Consolas"/>
                <w:color w:val="C71A5B"/>
                <w:sz w:val="19"/>
              </w:rPr>
              <w:lastRenderedPageBreak/>
              <w:t>ErrorBoundary</w:t>
            </w:r>
            <w:r>
              <w:rPr>
                <w:sz w:val="19"/>
              </w:rPr>
              <w:t>; a thrown render error shows a fallbac</w:t>
            </w:r>
            <w:r>
              <w:rPr>
                <w:sz w:val="19"/>
              </w:rPr>
              <w:t>k, not a white screen.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FR-22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a global toast notification system for success/error/info feedback.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Should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A single </w:t>
            </w:r>
            <w:r>
              <w:rPr>
                <w:rFonts w:ascii="Consolas" w:hAnsi="Consolas"/>
                <w:color w:val="C71A5B"/>
                <w:sz w:val="19"/>
              </w:rPr>
              <w:t>ToastProvider</w:t>
            </w:r>
            <w:r>
              <w:rPr>
                <w:sz w:val="19"/>
              </w:rPr>
              <w:t xml:space="preserve"> renders stacked, auto-dismissing toasts used by cart, checkout, coupons, and reviews.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FR-23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</w:t>
            </w:r>
            <w:r>
              <w:rPr>
                <w:sz w:val="19"/>
              </w:rPr>
              <w:t xml:space="preserve"> shall provide a floating cart FAB that hides on cart/checkout and when the bag is empty, gated behind the intro loader.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FAB appears after the loader completes, is hidden on cart/checkout routes, and self-hides on an empty cart.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FR-24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</w:t>
            </w:r>
            <w:r>
              <w:rPr>
                <w:sz w:val="19"/>
              </w:rPr>
              <w:t>shall provide an adaptive intro loader that tunes pacing by visit history and measured load performance, respecting reduced motion.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Should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First visit = full 6-line sweep; returning = 4 lines scaled by load time and connection type, clamped ~2.2s–4.35s; re</w:t>
            </w:r>
            <w:r>
              <w:rPr>
                <w:sz w:val="19"/>
              </w:rPr>
              <w:t>duced-motion collapses animation.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FR-25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provide loop-proof back navigation using an internal route-history stack.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smartNavigate</w:t>
            </w:r>
            <w:r>
              <w:rPr>
                <w:sz w:val="19"/>
              </w:rPr>
              <w:t>/BackButton resolve a sensible target from recorded routes rather than blindly using browser history.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present all prices in BDT via a single formatting utility.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Should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formatPrice</w:t>
            </w:r>
            <w:r>
              <w:rPr>
                <w:sz w:val="19"/>
              </w:rPr>
              <w:t xml:space="preserve"> is the only price renderer; shipping/threshold constants centralized in </w:t>
            </w:r>
            <w:r>
              <w:rPr>
                <w:rFonts w:ascii="Consolas" w:hAnsi="Consolas"/>
                <w:color w:val="C71A5B"/>
                <w:sz w:val="19"/>
              </w:rPr>
              <w:t>lib/shop-config.js</w:t>
            </w:r>
            <w:r>
              <w:rPr>
                <w:sz w:val="19"/>
              </w:rPr>
              <w:t>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FR-27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support a "Notify Me" flow for out-of-s</w:t>
            </w:r>
            <w:r>
              <w:rPr>
                <w:sz w:val="19"/>
              </w:rPr>
              <w:t>tock products.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Out-of-stock PDPs/cards expose a NotifyMe modal (captured in-memory / local only).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FR-28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handle </w:t>
            </w:r>
            <w:r>
              <w:rPr>
                <w:rFonts w:ascii="Consolas" w:hAnsi="Consolas"/>
                <w:color w:val="C71A5B"/>
                <w:sz w:val="19"/>
              </w:rPr>
              <w:t>QuotaExceededError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writes without throwing unhandled exceptions or breaking active UI states.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When </w:t>
            </w:r>
            <w:r>
              <w:rPr>
                <w:sz w:val="19"/>
              </w:rPr>
              <w:t>storage exceeds quota (~5MB), the system surfaces a non-blocking toast warning ("Storage full; local preferences saved temporarily"), falls back to in-memory state for the active session, and logs a handled warning.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FR-29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The system shall recover </w:t>
            </w:r>
            <w:r>
              <w:rPr>
                <w:sz w:val="19"/>
              </w:rPr>
              <w:lastRenderedPageBreak/>
              <w:t>graceful</w:t>
            </w:r>
            <w:r>
              <w:rPr>
                <w:sz w:val="19"/>
              </w:rPr>
              <w:t>ly from unhandled mid-process interruptions during heavy operations (e.g., checkout simulation or image asset rendering).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If a process is interrupted </w:t>
            </w:r>
            <w:r>
              <w:rPr>
                <w:sz w:val="19"/>
              </w:rPr>
              <w:lastRenderedPageBreak/>
              <w:t xml:space="preserve">(tab closed or app crash mid-checkout), re-hydration detects stale/incomplete states via an </w:t>
            </w:r>
            <w:r>
              <w:rPr>
                <w:rFonts w:ascii="Consolas" w:hAnsi="Consolas"/>
                <w:color w:val="C71A5B"/>
                <w:sz w:val="19"/>
              </w:rPr>
              <w:t>in_progre</w:t>
            </w:r>
            <w:r>
              <w:rPr>
                <w:rFonts w:ascii="Consolas" w:hAnsi="Consolas"/>
                <w:color w:val="C71A5B"/>
                <w:sz w:val="19"/>
              </w:rPr>
              <w:t>ss</w:t>
            </w:r>
            <w:r>
              <w:rPr>
                <w:sz w:val="19"/>
              </w:rPr>
              <w:t xml:space="preserve"> transaction flag, clears the partial payload, and safely resets checkout to Step 1 with a toast notification.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FR-30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enforce automatic memory &amp; event-listener teardown on unmount for all high-frequency client tasks (rAF, timers, smooth-</w:t>
            </w:r>
            <w:r>
              <w:rPr>
                <w:sz w:val="19"/>
              </w:rPr>
              <w:t>scroll, custom DOM events).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Navigating between hash routes explicitly cancels active </w:t>
            </w:r>
            <w:r>
              <w:rPr>
                <w:rFonts w:ascii="Consolas" w:hAnsi="Consolas"/>
                <w:color w:val="C71A5B"/>
                <w:sz w:val="19"/>
              </w:rPr>
              <w:t>requestAnimationFrame</w:t>
            </w:r>
            <w:r>
              <w:rPr>
                <w:sz w:val="19"/>
              </w:rPr>
              <w:t xml:space="preserve"> handles, disposes of </w:t>
            </w:r>
            <w:r>
              <w:rPr>
                <w:rFonts w:ascii="Consolas" w:hAnsi="Consolas"/>
                <w:color w:val="C71A5B"/>
                <w:sz w:val="19"/>
              </w:rPr>
              <w:t>Lenis</w:t>
            </w:r>
            <w:r>
              <w:rPr>
                <w:sz w:val="19"/>
              </w:rPr>
              <w:t xml:space="preserve"> smooth-scroll instances, and detaches window listeners (</w:t>
            </w:r>
            <w:r>
              <w:rPr>
                <w:rFonts w:ascii="Consolas" w:hAnsi="Consolas"/>
                <w:color w:val="C71A5B"/>
                <w:sz w:val="19"/>
              </w:rPr>
              <w:t>auth_login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storage</w:t>
            </w:r>
            <w:r>
              <w:rPr>
                <w:sz w:val="19"/>
              </w:rPr>
              <w:t>) to prevent heap growth.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FR-31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</w:t>
            </w:r>
            <w:r>
              <w:rPr>
                <w:sz w:val="19"/>
              </w:rPr>
              <w:t xml:space="preserve">m shall synchronize cross-tab state mutations via the browser </w:t>
            </w:r>
            <w:r>
              <w:rPr>
                <w:rFonts w:ascii="Consolas" w:hAnsi="Consolas"/>
                <w:color w:val="C71A5B"/>
                <w:sz w:val="19"/>
              </w:rPr>
              <w:t>storage</w:t>
            </w:r>
            <w:r>
              <w:rPr>
                <w:sz w:val="19"/>
              </w:rPr>
              <w:t xml:space="preserve"> event to prevent conflicting carts or fragmented sessions.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Should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When </w:t>
            </w:r>
            <w:r>
              <w:rPr>
                <w:rFonts w:ascii="Consolas" w:hAnsi="Consolas"/>
                <w:color w:val="C71A5B"/>
                <w:sz w:val="19"/>
              </w:rPr>
              <w:t>aura-cart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71A5B"/>
                <w:sz w:val="19"/>
              </w:rPr>
              <w:t>aura-session</w:t>
            </w:r>
            <w:r>
              <w:rPr>
                <w:sz w:val="19"/>
              </w:rPr>
              <w:t xml:space="preserve"> is modified in Tab A, Tab B listens to the native </w:t>
            </w:r>
            <w:r>
              <w:rPr>
                <w:rFonts w:ascii="Consolas" w:hAnsi="Consolas"/>
                <w:color w:val="C71A5B"/>
                <w:sz w:val="19"/>
              </w:rPr>
              <w:t>storage</w:t>
            </w:r>
            <w:r>
              <w:rPr>
                <w:sz w:val="19"/>
              </w:rPr>
              <w:t xml:space="preserve"> window event and automatically </w:t>
            </w:r>
            <w:r>
              <w:rPr>
                <w:sz w:val="19"/>
              </w:rPr>
              <w:t>re-hydrates its React Context without requiring a manual page refresh.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FR-32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The system shall enforce client-side computational timeout safeguards (circuit breaker) for fuzzy search and Levenshtein distance calculations.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Must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Fuzzy search over </w:t>
            </w:r>
            <w:r>
              <w:rPr>
                <w:rFonts w:ascii="Consolas" w:hAnsi="Consolas"/>
                <w:color w:val="C71A5B"/>
                <w:sz w:val="19"/>
              </w:rPr>
              <w:t>lib/search.</w:t>
            </w:r>
            <w:r>
              <w:rPr>
                <w:rFonts w:ascii="Consolas" w:hAnsi="Consolas"/>
                <w:color w:val="C71A5B"/>
                <w:sz w:val="19"/>
              </w:rPr>
              <w:t>js</w:t>
            </w:r>
            <w:r>
              <w:rPr>
                <w:sz w:val="19"/>
              </w:rPr>
              <w:t xml:space="preserve"> must abort if execution time exceeds 50ms on the main thread, automatically falling back to strict prefix matching to prevent UI frame drops.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5.3 User Flows</w:t>
      </w:r>
    </w:p>
    <w:p w:rsidR="005250F0" w:rsidRDefault="006A2722">
      <w:r>
        <w:rPr>
          <w:b/>
        </w:rPr>
        <w:t>Flow A — Discover → Purchase (guest):</w:t>
      </w:r>
    </w:p>
    <w:p w:rsidR="005250F0" w:rsidRDefault="006A2722">
      <w:r>
        <w:t>1. Intro loader completes (adaptive pacing).</w:t>
      </w:r>
    </w:p>
    <w:p w:rsidR="005250F0" w:rsidRDefault="006A2722">
      <w:r>
        <w:t xml:space="preserve">2. User </w:t>
      </w:r>
      <w:r>
        <w:t>opens predictive search, types a partial/typo query, sees ranked suggestions + facet hints.</w:t>
      </w:r>
    </w:p>
    <w:p w:rsidR="005250F0" w:rsidRDefault="006A2722">
      <w:r>
        <w:t>3. Navigates to a product page; reviews gallery, tabs, related products, and reviews.</w:t>
      </w:r>
    </w:p>
    <w:p w:rsidR="005250F0" w:rsidRDefault="006A2722">
      <w:r>
        <w:t xml:space="preserve">4. Adds to cart (qty clamped to stock/cap); floating cart FAB + navbar badge </w:t>
      </w:r>
      <w:r>
        <w:t>update.</w:t>
      </w:r>
    </w:p>
    <w:p w:rsidR="005250F0" w:rsidRDefault="006A2722">
      <w:r>
        <w:t>5. Opens cart drawer → cart page; sees free-shipping progress; applies a coupon (if eligible).</w:t>
      </w:r>
    </w:p>
    <w:p w:rsidR="005250F0" w:rsidRDefault="006A2722">
      <w:r>
        <w:t>6. Proceeds to checkout; chooses "Continue as guest".</w:t>
      </w:r>
    </w:p>
    <w:p w:rsidR="005250F0" w:rsidRDefault="006A2722">
      <w:r>
        <w:t>7. Completes Information → Delivery → Payment with inline validation.</w:t>
      </w:r>
    </w:p>
    <w:p w:rsidR="005250F0" w:rsidRDefault="006A2722">
      <w:r>
        <w:t>8. Places order → inventory r</w:t>
      </w:r>
      <w:r>
        <w:t>e-validated → processing → success screen with order number.</w:t>
      </w:r>
    </w:p>
    <w:p w:rsidR="005250F0" w:rsidRDefault="006A2722">
      <w:r>
        <w:lastRenderedPageBreak/>
        <w:t>9. Opens tracking modal; status is derived live from the order timestamp.</w:t>
      </w:r>
    </w:p>
    <w:p w:rsidR="005250F0" w:rsidRDefault="006A2722">
      <w:r>
        <w:rPr>
          <w:b/>
        </w:rPr>
        <w:t>Flow B — Login state merge:</w:t>
      </w:r>
    </w:p>
    <w:p w:rsidR="005250F0" w:rsidRDefault="006A2722">
      <w:r>
        <w:t>1. Guest adds items and hearts products.</w:t>
      </w:r>
    </w:p>
    <w:p w:rsidR="005250F0" w:rsidRDefault="006A2722">
      <w:r>
        <w:t>2. At checkout (or navbar), user logs in.</w:t>
      </w:r>
    </w:p>
    <w:p w:rsidR="005250F0" w:rsidRDefault="006A2722">
      <w:r>
        <w:t xml:space="preserve">3. </w:t>
      </w:r>
      <w:r>
        <w:rPr>
          <w:rFonts w:ascii="Consolas" w:hAnsi="Consolas"/>
          <w:color w:val="C71A5B"/>
          <w:sz w:val="19"/>
        </w:rPr>
        <w:t>auth_lo</w:t>
      </w:r>
      <w:r>
        <w:rPr>
          <w:rFonts w:ascii="Consolas" w:hAnsi="Consolas"/>
          <w:color w:val="C71A5B"/>
          <w:sz w:val="19"/>
        </w:rPr>
        <w:t>gin</w:t>
      </w:r>
      <w:r>
        <w:t xml:space="preserve"> event fires; saved per-user cart/wishlist </w:t>
      </w:r>
      <w:r>
        <w:rPr>
          <w:b/>
        </w:rPr>
        <w:t>merge</w:t>
      </w:r>
      <w:r>
        <w:t xml:space="preserve"> with guest data (quantities clamped, ids de-duplicated).</w:t>
      </w:r>
    </w:p>
    <w:p w:rsidR="005250F0" w:rsidRDefault="006A2722">
      <w:r>
        <w:t>4. Order history, points, and unlocked coupons load from the users store.</w:t>
      </w:r>
    </w:p>
    <w:p w:rsidR="005250F0" w:rsidRDefault="006A2722">
      <w:r>
        <w:rPr>
          <w:b/>
        </w:rPr>
        <w:t>Flow C — Loyalty loop:</w:t>
      </w:r>
    </w:p>
    <w:p w:rsidR="005250F0" w:rsidRDefault="006A2722">
      <w:r>
        <w:t>1. User places orders (earn 1pt/1000 spent) and wr</w:t>
      </w:r>
      <w:r>
        <w:t>ites verified reviews (earn 5pts each).</w:t>
      </w:r>
    </w:p>
    <w:p w:rsidR="005250F0" w:rsidRDefault="006A2722">
      <w:r>
        <w:t>2. Points cross a milestone (25/60/120) → milestone coupon unlocks.</w:t>
      </w:r>
    </w:p>
    <w:p w:rsidR="005250F0" w:rsidRDefault="006A2722">
      <w:r>
        <w:t>3. User applies the unlocked code at checkout; discount + optional free shipping apply.</w:t>
      </w:r>
    </w:p>
    <w:p w:rsidR="005250F0" w:rsidRDefault="006A2722">
      <w:r>
        <w:t>4. On order placement, the coupon is marked used (single-use</w:t>
      </w:r>
      <w:r>
        <w:t xml:space="preserve"> enforced).</w:t>
      </w:r>
    </w:p>
    <w:p w:rsidR="005250F0" w:rsidRDefault="005250F0"/>
    <w:p w:rsidR="005250F0" w:rsidRDefault="006A2722">
      <w:pPr>
        <w:pStyle w:val="Heading2"/>
      </w:pPr>
      <w:r>
        <w:t>6. Non-Functional Requirements</w:t>
      </w:r>
    </w:p>
    <w:p w:rsidR="005250F0" w:rsidRDefault="006A2722">
      <w:pPr>
        <w:pStyle w:val="Heading3"/>
      </w:pPr>
      <w:r>
        <w:t>6.1 Qualitative NFRs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250F0">
        <w:trPr>
          <w:jc w:val="center"/>
        </w:trPr>
        <w:tc>
          <w:tcPr>
            <w:tcW w:w="432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432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Performance (initial load)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Route-level code-splitting: only the home route and shared shell load eagerly; all other routes are lazy </w:t>
            </w:r>
            <w:r>
              <w:rPr>
                <w:rFonts w:ascii="Consolas" w:hAnsi="Consolas"/>
                <w:color w:val="C71A5B"/>
                <w:sz w:val="19"/>
              </w:rPr>
              <w:t>import()</w:t>
            </w:r>
            <w:r>
              <w:rPr>
                <w:sz w:val="19"/>
              </w:rPr>
              <w:t xml:space="preserve"> chunks behind </w:t>
            </w:r>
            <w:r>
              <w:rPr>
                <w:rFonts w:ascii="Consolas" w:hAnsi="Consolas"/>
                <w:color w:val="C71A5B"/>
                <w:sz w:val="19"/>
              </w:rPr>
              <w:t>Suspense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Adaptive loader keeps returning-visit intro within ~2.2s–4.35s.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Performance (runtime)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Derived values (cart count, subtotal, discount, purchased-id set) are memoized (</w:t>
            </w:r>
            <w:r>
              <w:rPr>
                <w:rFonts w:ascii="Consolas" w:hAnsi="Consolas"/>
                <w:color w:val="C71A5B"/>
                <w:sz w:val="19"/>
              </w:rPr>
              <w:t>useMemo</w:t>
            </w:r>
            <w:r>
              <w:rPr>
                <w:sz w:val="19"/>
              </w:rPr>
              <w:t>); search is a pure, allocation-light pipeline with a strict-first / fuzzy-only-on</w:t>
            </w:r>
            <w:r>
              <w:rPr>
                <w:sz w:val="19"/>
              </w:rPr>
              <w:t>-miss strategy so happy-path typing never pays the Levenshtein cost. Target ~60fps animations.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Local state management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Three </w:t>
            </w:r>
            <w:r>
              <w:rPr>
                <w:rFonts w:ascii="Consolas" w:hAnsi="Consolas"/>
                <w:color w:val="C71A5B"/>
                <w:sz w:val="19"/>
              </w:rPr>
              <w:t>Context</w:t>
            </w:r>
            <w:r>
              <w:rPr>
                <w:sz w:val="19"/>
              </w:rPr>
              <w:t xml:space="preserve"> providers (Cart via </w:t>
            </w:r>
            <w:r>
              <w:rPr>
                <w:rFonts w:ascii="Consolas" w:hAnsi="Consolas"/>
                <w:color w:val="C71A5B"/>
                <w:sz w:val="19"/>
              </w:rPr>
              <w:t>useReducer</w:t>
            </w:r>
            <w:r>
              <w:rPr>
                <w:sz w:val="19"/>
              </w:rPr>
              <w:t xml:space="preserve">, User and Wishlist via </w:t>
            </w:r>
            <w:r>
              <w:rPr>
                <w:rFonts w:ascii="Consolas" w:hAnsi="Consolas"/>
                <w:color w:val="C71A5B"/>
                <w:sz w:val="19"/>
              </w:rPr>
              <w:t>useState</w:t>
            </w:r>
            <w:r>
              <w:rPr>
                <w:sz w:val="19"/>
              </w:rPr>
              <w:t>) are the single source of truth; each is consumed through on</w:t>
            </w:r>
            <w:r>
              <w:rPr>
                <w:sz w:val="19"/>
              </w:rPr>
              <w:t>e hook (</w:t>
            </w:r>
            <w:r>
              <w:rPr>
                <w:rFonts w:ascii="Consolas" w:hAnsi="Consolas"/>
                <w:color w:val="C71A5B"/>
                <w:sz w:val="19"/>
              </w:rPr>
              <w:t>useCart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1A5B"/>
                <w:sz w:val="19"/>
              </w:rPr>
              <w:t>useUser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1A5B"/>
                <w:sz w:val="19"/>
              </w:rPr>
              <w:t>useWishlist</w:t>
            </w:r>
            <w:r>
              <w:rPr>
                <w:sz w:val="19"/>
              </w:rPr>
              <w:t xml:space="preserve">). Cross-store coordination uses </w:t>
            </w:r>
            <w:r>
              <w:rPr>
                <w:rFonts w:ascii="Consolas" w:hAnsi="Consolas"/>
                <w:color w:val="C71A5B"/>
                <w:sz w:val="19"/>
              </w:rPr>
              <w:t>auth_login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1A5B"/>
                <w:sz w:val="19"/>
              </w:rPr>
              <w:t>auth_logout</w:t>
            </w:r>
            <w:r>
              <w:rPr>
                <w:sz w:val="19"/>
              </w:rPr>
              <w:t xml:space="preserve"> custom DOM events rather than tight coupling.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Memory management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Cart lines are </w:t>
            </w:r>
            <w:r>
              <w:rPr>
                <w:b/>
                <w:sz w:val="19"/>
              </w:rPr>
              <w:t>slimmed</w:t>
            </w:r>
            <w:r>
              <w:rPr>
                <w:sz w:val="19"/>
              </w:rPr>
              <w:t xml:space="preserve"> to only serializable UI fields (</w:t>
            </w:r>
            <w:r>
              <w:rPr>
                <w:rFonts w:ascii="Consolas" w:hAnsi="Consolas"/>
                <w:color w:val="C71A5B"/>
                <w:sz w:val="19"/>
              </w:rPr>
              <w:t>slim()</w:t>
            </w:r>
            <w:r>
              <w:rPr>
                <w:sz w:val="19"/>
              </w:rPr>
              <w:t xml:space="preserve">) before persistence to keep the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payload small and avoid retaining full catalog objects. Wishlist stores </w:t>
            </w:r>
            <w:r>
              <w:rPr>
                <w:b/>
                <w:sz w:val="19"/>
              </w:rPr>
              <w:t>ids only</w:t>
            </w:r>
            <w:r>
              <w:rPr>
                <w:sz w:val="19"/>
              </w:rPr>
              <w:t xml:space="preserve"> (not snapshots) so the catalog stays the single source of truth and memory stays flat regardless of list size. Event listeners are registered/cleaned in </w:t>
            </w:r>
            <w:r>
              <w:rPr>
                <w:rFonts w:ascii="Consolas" w:hAnsi="Consolas"/>
                <w:color w:val="C71A5B"/>
                <w:sz w:val="19"/>
              </w:rPr>
              <w:t>useEffect</w:t>
            </w:r>
            <w:r>
              <w:rPr>
                <w:sz w:val="19"/>
              </w:rPr>
              <w:t xml:space="preserve"> teardowns; </w:t>
            </w:r>
            <w:r>
              <w:rPr>
                <w:rFonts w:ascii="Consolas" w:hAnsi="Consolas"/>
                <w:color w:val="C71A5B"/>
                <w:sz w:val="19"/>
              </w:rPr>
              <w:lastRenderedPageBreak/>
              <w:t>requestAnimationFrame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1A5B"/>
                <w:sz w:val="19"/>
              </w:rPr>
              <w:t>setTimeout</w:t>
            </w:r>
            <w:r>
              <w:rPr>
                <w:sz w:val="19"/>
              </w:rPr>
              <w:t xml:space="preserve"> handles are cancelled on unmount.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lastRenderedPageBreak/>
              <w:t>Persistence &amp; durability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All durable state written to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under namespaced keys (</w:t>
            </w:r>
            <w:r>
              <w:rPr>
                <w:rFonts w:ascii="Consolas" w:hAnsi="Consolas"/>
                <w:color w:val="C71A5B"/>
                <w:sz w:val="19"/>
              </w:rPr>
              <w:t>aura-cart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aura-wishlist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aura-session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aura_users_store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aura_checkout_state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aura-in</w:t>
            </w:r>
            <w:r>
              <w:rPr>
                <w:rFonts w:ascii="Consolas" w:hAnsi="Consolas"/>
                <w:color w:val="C71A5B"/>
                <w:sz w:val="19"/>
              </w:rPr>
              <w:t>tro-seen</w:t>
            </w:r>
            <w:r>
              <w:rPr>
                <w:sz w:val="19"/>
              </w:rPr>
              <w:t xml:space="preserve">, plus per-user </w:t>
            </w:r>
            <w:r>
              <w:rPr>
                <w:rFonts w:ascii="Consolas" w:hAnsi="Consolas"/>
                <w:color w:val="C71A5B"/>
                <w:sz w:val="19"/>
              </w:rPr>
              <w:t>cart_&lt;email&gt;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1A5B"/>
                <w:sz w:val="19"/>
              </w:rPr>
              <w:t>wishlist_&lt;email&gt;</w:t>
            </w:r>
            <w:r>
              <w:rPr>
                <w:sz w:val="19"/>
              </w:rPr>
              <w:t>). Every read/write is wrapped in try/catch and degrades non-fatally on quota/unavailability.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Data integrity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Inventory caps enforced in the reducer and re-validated at purchase; order status is </w:t>
            </w:r>
            <w:r>
              <w:rPr>
                <w:b/>
                <w:sz w:val="19"/>
              </w:rPr>
              <w:t>derive</w:t>
            </w:r>
            <w:r>
              <w:rPr>
                <w:b/>
                <w:sz w:val="19"/>
              </w:rPr>
              <w:t>d, never stored</w:t>
            </w:r>
            <w:r>
              <w:rPr>
                <w:sz w:val="19"/>
              </w:rPr>
              <w:t>, to prevent staleness; coupon math consolidated in one module to prevent drift; profile email is immutable to protect the store key.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Error handling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Route-level </w:t>
            </w:r>
            <w:r>
              <w:rPr>
                <w:rFonts w:ascii="Consolas" w:hAnsi="Consolas"/>
                <w:color w:val="C71A5B"/>
                <w:sz w:val="19"/>
              </w:rPr>
              <w:t>ErrorBoundary</w:t>
            </w:r>
            <w:r>
              <w:rPr>
                <w:sz w:val="19"/>
              </w:rPr>
              <w:t xml:space="preserve"> around every page; storage and perf-API calls are individually guarded; coupon validation returns typed failure reasons rather than throwing; invalid product ids are contained. </w:t>
            </w:r>
            <w:r>
              <w:rPr>
                <w:rFonts w:ascii="Consolas" w:hAnsi="Consolas"/>
                <w:color w:val="C71A5B"/>
                <w:sz w:val="19"/>
              </w:rPr>
              <w:t>QuotaExceededError</w:t>
            </w:r>
            <w:r>
              <w:rPr>
                <w:sz w:val="19"/>
              </w:rPr>
              <w:t xml:space="preserve"> degrades to in-memory state with a non-blocking toast (FR-2</w:t>
            </w:r>
            <w:r>
              <w:rPr>
                <w:sz w:val="19"/>
              </w:rPr>
              <w:t xml:space="preserve">8); interrupted checkouts are detected via an </w:t>
            </w:r>
            <w:r>
              <w:rPr>
                <w:rFonts w:ascii="Consolas" w:hAnsi="Consolas"/>
                <w:color w:val="C71A5B"/>
                <w:sz w:val="19"/>
              </w:rPr>
              <w:t>in_progress</w:t>
            </w:r>
            <w:r>
              <w:rPr>
                <w:sz w:val="19"/>
              </w:rPr>
              <w:t xml:space="preserve"> flag and safely reset on re-hydration (FR-29); cross-tab mutations reconcile through the native </w:t>
            </w:r>
            <w:r>
              <w:rPr>
                <w:rFonts w:ascii="Consolas" w:hAnsi="Consolas"/>
                <w:color w:val="C71A5B"/>
                <w:sz w:val="19"/>
              </w:rPr>
              <w:t>storage</w:t>
            </w:r>
            <w:r>
              <w:rPr>
                <w:sz w:val="19"/>
              </w:rPr>
              <w:t xml:space="preserve"> event (FR-31); heavy computations trip a 50ms circuit breaker back to strict matching (FR-32).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Availability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As a static SPA, availability equals the static host/CDN's uptime; no server dependency to fail. Works after first load even under flaky connectivity (no runtime fetches for core flows).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Security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No secrets, no card capture beyond a validat</w:t>
            </w:r>
            <w:r>
              <w:rPr>
                <w:sz w:val="19"/>
              </w:rPr>
              <w:t xml:space="preserve">ed mock (explicitly labeled "demo, no real charge"); no PII leaves the browser. Standard front-end hygiene (no </w:t>
            </w:r>
            <w:r>
              <w:rPr>
                <w:rFonts w:ascii="Consolas" w:hAnsi="Consolas"/>
                <w:color w:val="C71A5B"/>
                <w:sz w:val="19"/>
              </w:rPr>
              <w:t>dangerouslySetInnerHTML</w:t>
            </w:r>
            <w:r>
              <w:rPr>
                <w:sz w:val="19"/>
              </w:rPr>
              <w:t xml:space="preserve"> on user input).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Privacy / Compliance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All "personal" data (name, email, address, order history) is stored only in the use</w:t>
            </w:r>
            <w:r>
              <w:rPr>
                <w:sz w:val="19"/>
              </w:rPr>
              <w:t>r's own browser and never transmitted. No cookies-based tracking; no third-party analytics beacon required for core flows.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Accessibility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>Focus trapping for modals (</w:t>
            </w:r>
            <w:r>
              <w:rPr>
                <w:rFonts w:ascii="Consolas" w:hAnsi="Consolas"/>
                <w:color w:val="C71A5B"/>
                <w:sz w:val="19"/>
              </w:rPr>
              <w:t>useFocusTrap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C71A5B"/>
                <w:sz w:val="19"/>
              </w:rPr>
              <w:t>prefers-reduced-motion</w:t>
            </w:r>
            <w:r>
              <w:rPr>
                <w:sz w:val="19"/>
              </w:rPr>
              <w:t xml:space="preserve"> respected across loader, search typewriter, and anima</w:t>
            </w:r>
            <w:r>
              <w:rPr>
                <w:sz w:val="19"/>
              </w:rPr>
              <w:t>tions; semantic labels on the SVG placeholders; keyboard-operable controls. Target WCAG 2.1 AA for interactive components.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Computational constraints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All "compute" (search ranking, discount math, points, status derivation) runs synchronously on the </w:t>
            </w:r>
            <w:r>
              <w:rPr>
                <w:sz w:val="19"/>
              </w:rPr>
              <w:lastRenderedPageBreak/>
              <w:t>main th</w:t>
            </w:r>
            <w:r>
              <w:rPr>
                <w:sz w:val="19"/>
              </w:rPr>
              <w:t>read over a small catalog; algorithms are chosen to stay cheap (prefix checks before fuzzy; early-exit thresholds in Levenshtein).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lastRenderedPageBreak/>
              <w:t>Localization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Currency is BDT via a single </w:t>
            </w:r>
            <w:r>
              <w:rPr>
                <w:rFonts w:ascii="Consolas" w:hAnsi="Consolas"/>
                <w:color w:val="C71A5B"/>
                <w:sz w:val="19"/>
              </w:rPr>
              <w:t>formatPrice</w:t>
            </w:r>
            <w:r>
              <w:rPr>
                <w:sz w:val="19"/>
              </w:rPr>
              <w:t>; copy is English. Phone validation is Bangladesh-specific. Broader i18</w:t>
            </w:r>
            <w:r>
              <w:rPr>
                <w:sz w:val="19"/>
              </w:rPr>
              <w:t>n is out of scope.</w:t>
            </w:r>
          </w:p>
        </w:tc>
      </w:tr>
      <w:tr w:rsidR="005250F0">
        <w:trPr>
          <w:jc w:val="center"/>
        </w:trPr>
        <w:tc>
          <w:tcPr>
            <w:tcW w:w="4320" w:type="dxa"/>
          </w:tcPr>
          <w:p w:rsidR="005250F0" w:rsidRDefault="006A2722">
            <w:r>
              <w:rPr>
                <w:sz w:val="19"/>
              </w:rPr>
              <w:t>Observability</w:t>
            </w:r>
          </w:p>
        </w:tc>
        <w:tc>
          <w:tcPr>
            <w:tcW w:w="4320" w:type="dxa"/>
          </w:tcPr>
          <w:p w:rsidR="005250F0" w:rsidRDefault="006A2722">
            <w:r>
              <w:rPr>
                <w:sz w:val="19"/>
              </w:rPr>
              <w:t xml:space="preserve">Client-only: </w:t>
            </w:r>
            <w:r>
              <w:rPr>
                <w:rFonts w:ascii="Consolas" w:hAnsi="Consolas"/>
                <w:color w:val="C71A5B"/>
                <w:sz w:val="19"/>
              </w:rPr>
              <w:t>ErrorBoundary</w:t>
            </w:r>
            <w:r>
              <w:rPr>
                <w:sz w:val="19"/>
              </w:rPr>
              <w:t xml:space="preserve"> catches, guarded try/catch blocks, and optional console diagnostics. No server-side logging/tracing exists by design.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6.2 Quantitative Targets (Database-Less Architecture Refinements)</w:t>
      </w:r>
    </w:p>
    <w:p w:rsidR="005250F0" w:rsidRDefault="006A2722">
      <w:r>
        <w:t xml:space="preserve">Because there is no database or server, traditional query-latency and uptime SLOs are replaced by </w:t>
      </w:r>
      <w:r>
        <w:rPr>
          <w:b/>
        </w:rPr>
        <w:t>in-browser execution, heap, storage, and event-loop budgets</w:t>
      </w:r>
      <w:r>
        <w:t xml:space="preserve">. These are the measurable targets QA verifies via Chrome DevTools (Performance + Memory Heap </w:t>
      </w:r>
      <w:r>
        <w:t>Snapshot).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50F0">
        <w:trPr>
          <w:jc w:val="center"/>
        </w:trPr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Target Metric / Constraint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Performance (p95 latency)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In-memory search &amp; filter execution time (replacing DB query latency).</w:t>
            </w:r>
          </w:p>
        </w:tc>
        <w:tc>
          <w:tcPr>
            <w:tcW w:w="2880" w:type="dxa"/>
          </w:tcPr>
          <w:p w:rsidR="005250F0" w:rsidRDefault="006A2722">
            <w:r>
              <w:rPr>
                <w:b/>
                <w:sz w:val="19"/>
              </w:rPr>
              <w:t>p95 &lt; 16ms</w:t>
            </w:r>
            <w:r>
              <w:rPr>
                <w:sz w:val="19"/>
              </w:rPr>
              <w:t xml:space="preserve"> (runs within a single 60fps frame). Strict prefix checks hit </w:t>
            </w:r>
            <w:r>
              <w:rPr>
                <w:rFonts w:ascii="Consolas" w:hAnsi="Consolas"/>
                <w:color w:val="C71A5B"/>
                <w:sz w:val="19"/>
              </w:rPr>
              <w:t>&lt; 2ms</w:t>
            </w:r>
            <w:r>
              <w:rPr>
                <w:sz w:val="19"/>
              </w:rPr>
              <w:t>; Levenshtein fuzzy fa</w:t>
            </w:r>
            <w:r>
              <w:rPr>
                <w:sz w:val="19"/>
              </w:rPr>
              <w:t xml:space="preserve">llback capped at </w:t>
            </w:r>
            <w:r>
              <w:rPr>
                <w:rFonts w:ascii="Consolas" w:hAnsi="Consolas"/>
                <w:color w:val="C71A5B"/>
                <w:sz w:val="19"/>
              </w:rPr>
              <w:t>&lt; 30ms</w:t>
            </w:r>
            <w:r>
              <w:rPr>
                <w:sz w:val="19"/>
              </w:rPr>
              <w:t>.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Performance (memory limit)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Peak heap memory usage during client-side operations (catalog browsing, gallery tab switches).</w:t>
            </w:r>
          </w:p>
        </w:tc>
        <w:tc>
          <w:tcPr>
            <w:tcW w:w="2880" w:type="dxa"/>
          </w:tcPr>
          <w:p w:rsidR="005250F0" w:rsidRDefault="006A2722">
            <w:r>
              <w:rPr>
                <w:b/>
                <w:sz w:val="19"/>
              </w:rPr>
              <w:t>Heap usage &lt; 80 MB</w:t>
            </w:r>
            <w:r>
              <w:rPr>
                <w:sz w:val="19"/>
              </w:rPr>
              <w:t xml:space="preserve"> on mobile browsers. Zero heap growth/accumulation across 50 consecutive route transitions</w:t>
            </w:r>
            <w:r>
              <w:rPr>
                <w:sz w:val="19"/>
              </w:rPr>
              <w:t>.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Memory-leak prevention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Unmount cleanup for listeners, animation frames, and React Context subscriptions.</w:t>
            </w:r>
          </w:p>
        </w:tc>
        <w:tc>
          <w:tcPr>
            <w:tcW w:w="2880" w:type="dxa"/>
          </w:tcPr>
          <w:p w:rsidR="005250F0" w:rsidRDefault="006A2722">
            <w:r>
              <w:rPr>
                <w:b/>
                <w:sz w:val="19"/>
              </w:rPr>
              <w:t>0 persistent detached DOM nodes</w:t>
            </w:r>
            <w:r>
              <w:rPr>
                <w:sz w:val="19"/>
              </w:rPr>
              <w:t xml:space="preserve"> or un-cleared </w:t>
            </w:r>
            <w:r>
              <w:rPr>
                <w:rFonts w:ascii="Consolas" w:hAnsi="Consolas"/>
                <w:color w:val="C71A5B"/>
                <w:sz w:val="19"/>
              </w:rPr>
              <w:t>setTimeout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1A5B"/>
                <w:sz w:val="19"/>
              </w:rPr>
              <w:t>rAF</w:t>
            </w:r>
            <w:r>
              <w:rPr>
                <w:sz w:val="19"/>
              </w:rPr>
              <w:t xml:space="preserve"> handles post-route navigation (verified via heap snapshot).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Storage-quota management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Serialization payload cap for local persistence stores (</w:t>
            </w:r>
            <w:r>
              <w:rPr>
                <w:rFonts w:ascii="Consolas" w:hAnsi="Consolas"/>
                <w:color w:val="C71A5B"/>
                <w:sz w:val="19"/>
              </w:rPr>
              <w:t>aura_users_store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1A5B"/>
                <w:sz w:val="19"/>
              </w:rPr>
              <w:t>aura-cart</w:t>
            </w:r>
            <w:r>
              <w:rPr>
                <w:sz w:val="19"/>
              </w:rPr>
              <w:t>).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Active cart payload </w:t>
            </w:r>
            <w:r>
              <w:rPr>
                <w:b/>
                <w:sz w:val="19"/>
              </w:rPr>
              <w:t>&lt; 15 KB</w:t>
            </w:r>
            <w:r>
              <w:rPr>
                <w:sz w:val="19"/>
              </w:rPr>
              <w:t xml:space="preserve">; total 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footprint </w:t>
            </w:r>
            <w:r>
              <w:rPr>
                <w:b/>
                <w:sz w:val="19"/>
              </w:rPr>
              <w:t>&lt; 1.5 MB</w:t>
            </w:r>
            <w:r>
              <w:rPr>
                <w:sz w:val="19"/>
              </w:rPr>
              <w:t xml:space="preserve"> across all keys (leaves ~3.5 MB buffer for browser variance).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File / media constraints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Client-side moc</w:t>
            </w:r>
            <w:r>
              <w:rPr>
                <w:sz w:val="19"/>
              </w:rPr>
              <w:t>k asset handling &amp; inline data-processing limits.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Maximum dynamic image dimensions </w:t>
            </w:r>
            <w:r>
              <w:rPr>
                <w:b/>
                <w:sz w:val="19"/>
              </w:rPr>
              <w:t>2048×2048px</w:t>
            </w:r>
            <w:r>
              <w:rPr>
                <w:sz w:val="19"/>
              </w:rPr>
              <w:t xml:space="preserve">; dynamic client-side image blobs/pre-loads must not exceed </w:t>
            </w:r>
            <w:r>
              <w:rPr>
                <w:b/>
                <w:sz w:val="19"/>
              </w:rPr>
              <w:t>2 MB total in RAM</w:t>
            </w:r>
            <w:r>
              <w:rPr>
                <w:sz w:val="19"/>
              </w:rPr>
              <w:t>.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State synchronization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Cross-tab reactivity for multi-tab browsing without a persis</w:t>
            </w:r>
            <w:r>
              <w:rPr>
                <w:sz w:val="19"/>
              </w:rPr>
              <w:t>tence layer/WebSocket.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State re-hydration latency </w:t>
            </w:r>
            <w:r>
              <w:rPr>
                <w:b/>
                <w:sz w:val="19"/>
              </w:rPr>
              <w:t>&lt; 100ms</w:t>
            </w:r>
            <w:r>
              <w:rPr>
                <w:sz w:val="19"/>
              </w:rPr>
              <w:t xml:space="preserve"> upon receiving a </w:t>
            </w:r>
            <w:r>
              <w:rPr>
                <w:rFonts w:ascii="Consolas" w:hAnsi="Consolas"/>
                <w:color w:val="C71A5B"/>
                <w:sz w:val="19"/>
              </w:rPr>
              <w:t>window.onstorage</w:t>
            </w:r>
            <w:r>
              <w:rPr>
                <w:sz w:val="19"/>
              </w:rPr>
              <w:t xml:space="preserve"> mutation event.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Resiliency &amp; circuit-breaking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Main-thread blocking threshold for complex JS computations.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Execution timeout at </w:t>
            </w:r>
            <w:r>
              <w:rPr>
                <w:b/>
                <w:sz w:val="19"/>
              </w:rPr>
              <w:t>50ms</w:t>
            </w:r>
            <w:r>
              <w:rPr>
                <w:sz w:val="19"/>
              </w:rPr>
              <w:t xml:space="preserve">. If computation hits 50ms, the </w:t>
            </w:r>
            <w:r>
              <w:rPr>
                <w:sz w:val="19"/>
              </w:rPr>
              <w:t xml:space="preserve">task </w:t>
            </w:r>
            <w:r>
              <w:rPr>
                <w:sz w:val="19"/>
              </w:rPr>
              <w:lastRenderedPageBreak/>
              <w:t>yields back to the event loop (</w:t>
            </w:r>
            <w:r>
              <w:rPr>
                <w:rFonts w:ascii="Consolas" w:hAnsi="Consolas"/>
                <w:color w:val="C71A5B"/>
                <w:sz w:val="19"/>
              </w:rPr>
              <w:t>setTimeout(…, 0)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71A5B"/>
                <w:sz w:val="19"/>
              </w:rPr>
              <w:t>scheduler.yield()</w:t>
            </w:r>
            <w:r>
              <w:rPr>
                <w:sz w:val="19"/>
              </w:rPr>
              <w:t>).</w:t>
            </w:r>
          </w:p>
        </w:tc>
      </w:tr>
    </w:tbl>
    <w:p w:rsidR="005250F0" w:rsidRDefault="005250F0"/>
    <w:p w:rsidR="005250F0" w:rsidRDefault="005250F0"/>
    <w:p w:rsidR="005250F0" w:rsidRDefault="006A2722">
      <w:pPr>
        <w:pStyle w:val="Heading2"/>
      </w:pPr>
      <w:r>
        <w:t>7. Technical Considerations</w:t>
      </w:r>
    </w:p>
    <w:p w:rsidR="005250F0" w:rsidRDefault="006A2722">
      <w:pPr>
        <w:pStyle w:val="Heading3"/>
      </w:pPr>
      <w:r>
        <w:t>7.1 Architecture &amp; Dependencies</w:t>
      </w:r>
    </w:p>
    <w:p w:rsidR="005250F0" w:rsidRDefault="006A2722">
      <w:pPr>
        <w:pStyle w:val="ListBullet"/>
      </w:pPr>
      <w:r>
        <w:rPr>
          <w:b/>
        </w:rPr>
        <w:t>Framework/runtime:</w:t>
      </w:r>
      <w:r>
        <w:t xml:space="preserve"> React 19 + React DOM 19, built with Vite 6, styled with Tailwind CSS v4 (</w:t>
      </w:r>
      <w:r>
        <w:rPr>
          <w:rFonts w:ascii="Consolas" w:hAnsi="Consolas"/>
          <w:color w:val="C71A5B"/>
          <w:sz w:val="19"/>
        </w:rPr>
        <w:t>@tailwindcss/vite</w:t>
      </w:r>
      <w:r>
        <w:t>).</w:t>
      </w:r>
    </w:p>
    <w:p w:rsidR="005250F0" w:rsidRDefault="006A2722">
      <w:pPr>
        <w:pStyle w:val="ListBullet"/>
      </w:pPr>
      <w:r>
        <w:rPr>
          <w:b/>
        </w:rPr>
        <w:t>Motion &amp; scroll:</w:t>
      </w:r>
      <w:r>
        <w:t xml:space="preserve"> Framer Motion v12 for animation/</w:t>
      </w:r>
      <w:r>
        <w:rPr>
          <w:rFonts w:ascii="Consolas" w:hAnsi="Consolas"/>
          <w:color w:val="C71A5B"/>
          <w:sz w:val="19"/>
        </w:rPr>
        <w:t>AnimatePresence</w:t>
      </w:r>
      <w:r>
        <w:t>; Lenis (</w:t>
      </w:r>
      <w:r>
        <w:rPr>
          <w:rFonts w:ascii="Consolas" w:hAnsi="Consolas"/>
          <w:color w:val="C71A5B"/>
          <w:sz w:val="19"/>
        </w:rPr>
        <w:t>lenis/react</w:t>
      </w:r>
      <w:r>
        <w:t>) for smooth scrolling.</w:t>
      </w:r>
    </w:p>
    <w:p w:rsidR="005250F0" w:rsidRDefault="006A2722">
      <w:pPr>
        <w:pStyle w:val="ListBullet"/>
      </w:pPr>
      <w:r>
        <w:rPr>
          <w:b/>
        </w:rPr>
        <w:t>Icons:</w:t>
      </w:r>
      <w:r>
        <w:t xml:space="preserve"> </w:t>
      </w:r>
      <w:r>
        <w:rPr>
          <w:rFonts w:ascii="Consolas" w:hAnsi="Consolas"/>
          <w:color w:val="C71A5B"/>
          <w:sz w:val="19"/>
        </w:rPr>
        <w:t>lucide-react</w:t>
      </w:r>
      <w:r>
        <w:t>.</w:t>
      </w:r>
    </w:p>
    <w:p w:rsidR="005250F0" w:rsidRDefault="006A2722">
      <w:pPr>
        <w:pStyle w:val="ListBullet"/>
      </w:pPr>
      <w:r>
        <w:rPr>
          <w:b/>
        </w:rPr>
        <w:t>Routing:</w:t>
      </w:r>
      <w:r>
        <w:t xml:space="preserve"> Custom minimal </w:t>
      </w:r>
      <w:r>
        <w:rPr>
          <w:b/>
        </w:rPr>
        <w:t>hash router</w:t>
      </w:r>
      <w:r>
        <w:t xml:space="preserve"> (</w:t>
      </w:r>
      <w:r>
        <w:rPr>
          <w:rFonts w:ascii="Consolas" w:hAnsi="Consolas"/>
          <w:color w:val="C71A5B"/>
          <w:sz w:val="19"/>
        </w:rPr>
        <w:t>useRoute</w:t>
      </w:r>
      <w:r>
        <w:t xml:space="preserve"> in </w:t>
      </w:r>
      <w:r>
        <w:rPr>
          <w:rFonts w:ascii="Consolas" w:hAnsi="Consolas"/>
          <w:color w:val="C71A5B"/>
          <w:sz w:val="19"/>
        </w:rPr>
        <w:t>App.jsx</w:t>
      </w:r>
      <w:r>
        <w:t>) — no router library.</w:t>
      </w:r>
    </w:p>
    <w:p w:rsidR="005250F0" w:rsidRDefault="006A2722">
      <w:pPr>
        <w:pStyle w:val="ListBullet"/>
      </w:pPr>
      <w:r>
        <w:rPr>
          <w:b/>
        </w:rPr>
        <w:t>State:</w:t>
      </w:r>
      <w:r>
        <w:t xml:space="preserve"> React Context (Cart/User/Wishlist) + </w:t>
      </w:r>
      <w:r>
        <w:rPr>
          <w:rFonts w:ascii="Consolas" w:hAnsi="Consolas"/>
          <w:color w:val="C71A5B"/>
          <w:sz w:val="19"/>
        </w:rPr>
        <w:t>useReducer</w:t>
      </w:r>
      <w:r>
        <w:t>/</w:t>
      </w:r>
      <w:r>
        <w:rPr>
          <w:rFonts w:ascii="Consolas" w:hAnsi="Consolas"/>
          <w:color w:val="C71A5B"/>
          <w:sz w:val="19"/>
        </w:rPr>
        <w:t>useState</w:t>
      </w:r>
      <w:r>
        <w:t xml:space="preserve">; persistence via </w:t>
      </w:r>
      <w:r>
        <w:rPr>
          <w:rFonts w:ascii="Consolas" w:hAnsi="Consolas"/>
          <w:color w:val="C71A5B"/>
          <w:sz w:val="19"/>
        </w:rPr>
        <w:t>localStorage</w:t>
      </w:r>
      <w:r>
        <w:t>.</w:t>
      </w:r>
    </w:p>
    <w:p w:rsidR="005250F0" w:rsidRDefault="006A2722">
      <w:pPr>
        <w:pStyle w:val="ListBullet"/>
      </w:pPr>
      <w:r>
        <w:rPr>
          <w:b/>
        </w:rPr>
        <w:t>No backend, no database, no API layer, no auth provider, no payment SDK.</w:t>
      </w:r>
    </w:p>
    <w:p w:rsidR="005250F0" w:rsidRDefault="006A2722">
      <w:pPr>
        <w:pStyle w:val="Heading3"/>
      </w:pPr>
      <w:r>
        <w:t>7.2 Data Model &amp; "APIs" (all in-browser)</w:t>
      </w:r>
    </w:p>
    <w:p w:rsidR="005250F0" w:rsidRDefault="006A2722">
      <w:r>
        <w:t xml:space="preserve">Because there is no database, "entities" are JS objects persisted to </w:t>
      </w:r>
      <w:r>
        <w:rPr>
          <w:rFonts w:ascii="Consolas" w:hAnsi="Consolas"/>
          <w:color w:val="C71A5B"/>
          <w:sz w:val="19"/>
        </w:rPr>
        <w:t>localStorage</w:t>
      </w:r>
      <w:r>
        <w:t>. Key stor</w:t>
      </w:r>
      <w:r>
        <w:t>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50F0">
        <w:trPr>
          <w:jc w:val="center"/>
        </w:trPr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Storage Key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Shape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aura-cart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[{ id, brand, name, price, image, tone, category, qty }]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Active cart (slimmed line items)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cart_&lt;email&gt;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same as above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Per-user saved cart (merge target on login)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aura-wishlist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[productId, ...]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Active wishlist (ids </w:t>
            </w:r>
            <w:r>
              <w:rPr>
                <w:sz w:val="19"/>
              </w:rPr>
              <w:t>only)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wishlist_&lt;email&gt;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[productId, ...]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Per-user saved wishlist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aura-session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{ email, authed }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Current login session pointer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aura_users_store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{ &lt;email&gt;: { profile, points, myReviews, reviewedIds, orders, usedCoupons } }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The "user database" — an email-ke</w:t>
            </w:r>
            <w:r>
              <w:rPr>
                <w:sz w:val="19"/>
              </w:rPr>
              <w:t>yed map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aura_checkout_state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{ step, form, delivery, payMethod, pay, guest }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Resumable checkout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aura-intro-seen</w:t>
            </w:r>
          </w:p>
        </w:tc>
        <w:tc>
          <w:tcPr>
            <w:tcW w:w="288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"1"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First-vs-returning visit flag for the loader</w:t>
            </w:r>
          </w:p>
        </w:tc>
      </w:tr>
    </w:tbl>
    <w:p w:rsidR="005250F0" w:rsidRDefault="005250F0"/>
    <w:p w:rsidR="005250F0" w:rsidRDefault="006A2722">
      <w:r>
        <w:rPr>
          <w:b/>
        </w:rPr>
        <w:t>Static data modules (bundled, read-only):</w:t>
      </w:r>
      <w:r>
        <w:t xml:space="preserve"> </w:t>
      </w:r>
      <w:r>
        <w:rPr>
          <w:rFonts w:ascii="Consolas" w:hAnsi="Consolas"/>
          <w:color w:val="C71A5B"/>
          <w:sz w:val="19"/>
        </w:rPr>
        <w:t>data/products.js</w:t>
      </w:r>
      <w:r>
        <w:t xml:space="preserve"> (catalog + inventory pass, </w:t>
      </w:r>
      <w:r>
        <w:rPr>
          <w:rFonts w:ascii="Consolas" w:hAnsi="Consolas"/>
          <w:color w:val="C71A5B"/>
          <w:sz w:val="19"/>
        </w:rPr>
        <w:t>stockFor</w:t>
      </w:r>
      <w:r>
        <w:t xml:space="preserve">, </w:t>
      </w:r>
      <w:r>
        <w:rPr>
          <w:rFonts w:ascii="Consolas" w:hAnsi="Consolas"/>
          <w:color w:val="C71A5B"/>
          <w:sz w:val="19"/>
        </w:rPr>
        <w:t>maxQtyFor</w:t>
      </w:r>
      <w:r>
        <w:t xml:space="preserve">, </w:t>
      </w:r>
      <w:r>
        <w:rPr>
          <w:rFonts w:ascii="Consolas" w:hAnsi="Consolas"/>
          <w:color w:val="C71A5B"/>
          <w:sz w:val="19"/>
        </w:rPr>
        <w:t>MAX_PER_ORDER</w:t>
      </w:r>
      <w:r>
        <w:t xml:space="preserve">), </w:t>
      </w:r>
      <w:r>
        <w:rPr>
          <w:rFonts w:ascii="Consolas" w:hAnsi="Consolas"/>
          <w:color w:val="C71A5B"/>
          <w:sz w:val="19"/>
        </w:rPr>
        <w:t>data/reviews.js</w:t>
      </w:r>
      <w:r>
        <w:t xml:space="preserve"> (curated reviews, </w:t>
      </w:r>
      <w:r>
        <w:rPr>
          <w:rFonts w:ascii="Consolas" w:hAnsi="Consolas"/>
          <w:color w:val="C71A5B"/>
          <w:sz w:val="19"/>
        </w:rPr>
        <w:t>POINTS_PER_REVIEW</w:t>
      </w:r>
      <w:r>
        <w:t xml:space="preserve">, </w:t>
      </w:r>
      <w:r>
        <w:rPr>
          <w:rFonts w:ascii="Consolas" w:hAnsi="Consolas"/>
          <w:color w:val="C71A5B"/>
          <w:sz w:val="19"/>
        </w:rPr>
        <w:t>TAKA_PER_POINT</w:t>
      </w:r>
      <w:r>
        <w:t xml:space="preserve">, </w:t>
      </w:r>
      <w:r>
        <w:rPr>
          <w:rFonts w:ascii="Consolas" w:hAnsi="Consolas"/>
          <w:color w:val="C71A5B"/>
          <w:sz w:val="19"/>
        </w:rPr>
        <w:t>pointsForOrder</w:t>
      </w:r>
      <w:r>
        <w:t xml:space="preserve">, seed orders), </w:t>
      </w:r>
      <w:r>
        <w:rPr>
          <w:rFonts w:ascii="Consolas" w:hAnsi="Consolas"/>
          <w:color w:val="C71A5B"/>
          <w:sz w:val="19"/>
        </w:rPr>
        <w:t>data/product-details.js</w:t>
      </w:r>
      <w:r>
        <w:t xml:space="preserve">, </w:t>
      </w:r>
      <w:r>
        <w:rPr>
          <w:rFonts w:ascii="Consolas" w:hAnsi="Consolas"/>
          <w:color w:val="C71A5B"/>
          <w:sz w:val="19"/>
        </w:rPr>
        <w:t>data/product-images.js</w:t>
      </w:r>
      <w:r>
        <w:t>.</w:t>
      </w:r>
    </w:p>
    <w:p w:rsidR="005250F0" w:rsidRDefault="006A2722">
      <w:r>
        <w:rPr>
          <w:b/>
        </w:rPr>
        <w:lastRenderedPageBreak/>
        <w:t>Pure logic modules ("service layer"):</w:t>
      </w:r>
      <w:r>
        <w:t xml:space="preserve"> </w:t>
      </w:r>
      <w:r>
        <w:rPr>
          <w:rFonts w:ascii="Consolas" w:hAnsi="Consolas"/>
          <w:color w:val="C71A5B"/>
          <w:sz w:val="19"/>
        </w:rPr>
        <w:t>lib/search.js</w:t>
      </w:r>
      <w:r>
        <w:t xml:space="preserve"> (search engine), </w:t>
      </w:r>
      <w:r>
        <w:rPr>
          <w:rFonts w:ascii="Consolas" w:hAnsi="Consolas"/>
          <w:color w:val="C71A5B"/>
          <w:sz w:val="19"/>
        </w:rPr>
        <w:t>li</w:t>
      </w:r>
      <w:r>
        <w:rPr>
          <w:rFonts w:ascii="Consolas" w:hAnsi="Consolas"/>
          <w:color w:val="C71A5B"/>
          <w:sz w:val="19"/>
        </w:rPr>
        <w:t>b/coupons.js</w:t>
      </w:r>
      <w:r>
        <w:t xml:space="preserve"> (coupon registry + </w:t>
      </w:r>
      <w:r>
        <w:rPr>
          <w:rFonts w:ascii="Consolas" w:hAnsi="Consolas"/>
          <w:color w:val="C71A5B"/>
          <w:sz w:val="19"/>
        </w:rPr>
        <w:t>validate</w:t>
      </w:r>
      <w:r>
        <w:t xml:space="preserve">), </w:t>
      </w:r>
      <w:r>
        <w:rPr>
          <w:rFonts w:ascii="Consolas" w:hAnsi="Consolas"/>
          <w:color w:val="C71A5B"/>
          <w:sz w:val="19"/>
        </w:rPr>
        <w:t>lib/order-status.js</w:t>
      </w:r>
      <w:r>
        <w:t xml:space="preserve"> (derived status), </w:t>
      </w:r>
      <w:r>
        <w:rPr>
          <w:rFonts w:ascii="Consolas" w:hAnsi="Consolas"/>
          <w:color w:val="C71A5B"/>
          <w:sz w:val="19"/>
        </w:rPr>
        <w:t>lib/rewards-config.js</w:t>
      </w:r>
      <w:r>
        <w:t xml:space="preserve">, </w:t>
      </w:r>
      <w:r>
        <w:rPr>
          <w:rFonts w:ascii="Consolas" w:hAnsi="Consolas"/>
          <w:color w:val="C71A5B"/>
          <w:sz w:val="19"/>
        </w:rPr>
        <w:t>lib/format.js</w:t>
      </w:r>
      <w:r>
        <w:t xml:space="preserve">, </w:t>
      </w:r>
      <w:r>
        <w:rPr>
          <w:rFonts w:ascii="Consolas" w:hAnsi="Consolas"/>
          <w:color w:val="C71A5B"/>
          <w:sz w:val="19"/>
        </w:rPr>
        <w:t>lib/nav-history.js</w:t>
      </w:r>
      <w:r>
        <w:t xml:space="preserve">, </w:t>
      </w:r>
      <w:r>
        <w:rPr>
          <w:rFonts w:ascii="Consolas" w:hAnsi="Consolas"/>
          <w:color w:val="C71A5B"/>
          <w:sz w:val="19"/>
        </w:rPr>
        <w:t>lib/design-system.js</w:t>
      </w:r>
      <w:r>
        <w:t xml:space="preserve">, and hooks </w:t>
      </w:r>
      <w:r>
        <w:rPr>
          <w:rFonts w:ascii="Consolas" w:hAnsi="Consolas"/>
          <w:color w:val="C71A5B"/>
          <w:sz w:val="19"/>
        </w:rPr>
        <w:t>useAdaptiveLoader</w:t>
      </w:r>
      <w:r>
        <w:t xml:space="preserve">, </w:t>
      </w:r>
      <w:r>
        <w:rPr>
          <w:rFonts w:ascii="Consolas" w:hAnsi="Consolas"/>
          <w:color w:val="C71A5B"/>
          <w:sz w:val="19"/>
        </w:rPr>
        <w:t>useFocusTrap</w:t>
      </w:r>
      <w:r>
        <w:t xml:space="preserve">, </w:t>
      </w:r>
      <w:r>
        <w:rPr>
          <w:rFonts w:ascii="Consolas" w:hAnsi="Consolas"/>
          <w:color w:val="C71A5B"/>
          <w:sz w:val="19"/>
        </w:rPr>
        <w:t>useSmoothScroll</w:t>
      </w:r>
      <w:r>
        <w:t>.</w:t>
      </w:r>
    </w:p>
    <w:p w:rsidR="005250F0" w:rsidRDefault="006A2722">
      <w:r>
        <w:rPr>
          <w:b/>
        </w:rPr>
        <w:t>Cross-store contract:</w:t>
      </w:r>
      <w:r>
        <w:t xml:space="preserve"> </w:t>
      </w:r>
      <w:r>
        <w:rPr>
          <w:rFonts w:ascii="Consolas" w:hAnsi="Consolas"/>
          <w:color w:val="C71A5B"/>
          <w:sz w:val="19"/>
        </w:rPr>
        <w:t>window</w:t>
      </w:r>
      <w:r>
        <w:t xml:space="preserve"> </w:t>
      </w:r>
      <w:r>
        <w:rPr>
          <w:rFonts w:ascii="Consolas" w:hAnsi="Consolas"/>
          <w:color w:val="C71A5B"/>
          <w:sz w:val="19"/>
        </w:rPr>
        <w:t>Custom</w:t>
      </w:r>
      <w:r>
        <w:rPr>
          <w:rFonts w:ascii="Consolas" w:hAnsi="Consolas"/>
          <w:color w:val="C71A5B"/>
          <w:sz w:val="19"/>
        </w:rPr>
        <w:t>Event</w:t>
      </w:r>
      <w:r>
        <w:t xml:space="preserve">s </w:t>
      </w:r>
      <w:r>
        <w:rPr>
          <w:rFonts w:ascii="Consolas" w:hAnsi="Consolas"/>
          <w:color w:val="C71A5B"/>
          <w:sz w:val="19"/>
        </w:rPr>
        <w:t>auth_login</w:t>
      </w:r>
      <w:r>
        <w:t xml:space="preserve"> / </w:t>
      </w:r>
      <w:r>
        <w:rPr>
          <w:rFonts w:ascii="Consolas" w:hAnsi="Consolas"/>
          <w:color w:val="C71A5B"/>
          <w:sz w:val="19"/>
        </w:rPr>
        <w:t>auth_logout</w:t>
      </w:r>
      <w:r>
        <w:t xml:space="preserve"> (payload </w:t>
      </w:r>
      <w:r>
        <w:rPr>
          <w:rFonts w:ascii="Consolas" w:hAnsi="Consolas"/>
          <w:color w:val="C71A5B"/>
          <w:sz w:val="19"/>
        </w:rPr>
        <w:t>{ email }</w:t>
      </w:r>
      <w:r>
        <w:t>) coordinate cart/wishlist merge &amp; persistence with the user session — the only "API" between stores.</w:t>
      </w:r>
    </w:p>
    <w:p w:rsidR="005250F0" w:rsidRDefault="006A2722">
      <w:pPr>
        <w:pStyle w:val="Heading3"/>
      </w:pPr>
      <w:r>
        <w:t>7.3 Integrations &amp; External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Dependency / Integration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Owner / Team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Status / Notes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Reac</w:t>
            </w:r>
            <w:r>
              <w:rPr>
                <w:sz w:val="19"/>
              </w:rPr>
              <w:t>t 19 / React DOM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Meta (OSS)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Library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use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Vite 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OSS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Build tool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use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Tailwind CSS v4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OSS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Styling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use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Framer Motion v12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OSS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Animation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use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Lenis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OSS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Smooth scroll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use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lucide-react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OSS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Icons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use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Payment gateway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Vendor</w:t>
            </w:r>
          </w:p>
        </w:tc>
        <w:tc>
          <w:tcPr>
            <w:tcW w:w="2160" w:type="dxa"/>
          </w:tcPr>
          <w:p w:rsidR="005250F0" w:rsidRDefault="006A2722">
            <w:r>
              <w:rPr>
                <w:b/>
                <w:sz w:val="19"/>
              </w:rPr>
              <w:t>Not integrated</w:t>
            </w:r>
            <w:r>
              <w:rPr>
                <w:sz w:val="19"/>
              </w:rPr>
              <w:t xml:space="preserve"> (mock only)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Database / backend API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Service</w:t>
            </w:r>
          </w:p>
        </w:tc>
        <w:tc>
          <w:tcPr>
            <w:tcW w:w="2160" w:type="dxa"/>
          </w:tcPr>
          <w:p w:rsidR="005250F0" w:rsidRDefault="006A2722">
            <w:r>
              <w:rPr>
                <w:b/>
                <w:sz w:val="19"/>
              </w:rPr>
              <w:t>Not integrated by design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7.4 Constraints &amp; Assumptions</w:t>
      </w:r>
    </w:p>
    <w:p w:rsidR="005250F0" w:rsidRDefault="006A2722">
      <w:pPr>
        <w:pStyle w:val="ListBullet"/>
      </w:pPr>
      <w:r>
        <w:rPr>
          <w:b/>
        </w:rPr>
        <w:t>Constraint:</w:t>
      </w:r>
      <w:r>
        <w:t xml:space="preserve"> No server or database — every feature must be expressible with bundled data + browser storage + pure computation.</w:t>
      </w:r>
    </w:p>
    <w:p w:rsidR="005250F0" w:rsidRDefault="006A2722">
      <w:pPr>
        <w:pStyle w:val="ListBullet"/>
      </w:pPr>
      <w:r>
        <w:rPr>
          <w:b/>
        </w:rPr>
        <w:t>Constraint:</w:t>
      </w:r>
      <w:r>
        <w:t xml:space="preserve"> </w:t>
      </w:r>
      <w:r>
        <w:rPr>
          <w:rFonts w:ascii="Consolas" w:hAnsi="Consolas"/>
          <w:color w:val="C71A5B"/>
          <w:sz w:val="19"/>
        </w:rPr>
        <w:t>localStorage</w:t>
      </w:r>
      <w:r>
        <w:t xml:space="preserve"> c</w:t>
      </w:r>
      <w:r>
        <w:t>apacity (~5MB) and synchronous access; payloads must stay small (hence slimmed cart lines and id-only wishlist).</w:t>
      </w:r>
    </w:p>
    <w:p w:rsidR="005250F0" w:rsidRDefault="006A2722">
      <w:pPr>
        <w:pStyle w:val="ListBullet"/>
      </w:pPr>
      <w:r>
        <w:rPr>
          <w:b/>
        </w:rPr>
        <w:t>Constraint:</w:t>
      </w:r>
      <w:r>
        <w:t xml:space="preserve"> State is per-browser and per-origin; it does not roam across devices or browsers.</w:t>
      </w:r>
    </w:p>
    <w:p w:rsidR="005250F0" w:rsidRDefault="006A2722">
      <w:pPr>
        <w:pStyle w:val="ListBullet"/>
      </w:pPr>
      <w:r>
        <w:rPr>
          <w:b/>
        </w:rPr>
        <w:t>Constraint:</w:t>
      </w:r>
      <w:r>
        <w:t xml:space="preserve"> All computation is main-thread and sy</w:t>
      </w:r>
      <w:r>
        <w:t>nchronous (no Web Workers currently).</w:t>
      </w:r>
    </w:p>
    <w:p w:rsidR="005250F0" w:rsidRDefault="006A2722">
      <w:pPr>
        <w:pStyle w:val="ListBullet"/>
      </w:pPr>
      <w:r>
        <w:rPr>
          <w:b/>
        </w:rPr>
        <w:t>Assumption:</w:t>
      </w:r>
      <w:r>
        <w:t xml:space="preserve"> Catalog remains small (tens of products), so linear search/filter is comfortably fast.</w:t>
      </w:r>
    </w:p>
    <w:p w:rsidR="005250F0" w:rsidRDefault="006A2722">
      <w:pPr>
        <w:pStyle w:val="ListBullet"/>
      </w:pPr>
      <w:r>
        <w:rPr>
          <w:b/>
        </w:rPr>
        <w:t>Assumption:</w:t>
      </w:r>
      <w:r>
        <w:t xml:space="preserve"> Users tolerate a simulated payment/processing step for a demo/competition context.</w:t>
      </w:r>
    </w:p>
    <w:p w:rsidR="005250F0" w:rsidRDefault="006A2722">
      <w:pPr>
        <w:pStyle w:val="ListBullet"/>
      </w:pPr>
      <w:r>
        <w:rPr>
          <w:b/>
        </w:rPr>
        <w:t>Assumption:</w:t>
      </w:r>
      <w:r>
        <w:t xml:space="preserve"> A single use</w:t>
      </w:r>
      <w:r>
        <w:t>r per browser profile at a time (session is a single pointer).</w:t>
      </w:r>
    </w:p>
    <w:p w:rsidR="005250F0" w:rsidRDefault="006A2722">
      <w:pPr>
        <w:pStyle w:val="Heading3"/>
      </w:pPr>
      <w:r>
        <w:t>7.5 Analytics &amp; Instrumentation</w:t>
      </w:r>
    </w:p>
    <w:p w:rsidR="005250F0" w:rsidRDefault="006A2722">
      <w:r>
        <w:t xml:space="preserve">Client-only; no external analytics required for core flows. Candidate in-app events (for optional local instrumentation): </w:t>
      </w:r>
      <w:r>
        <w:rPr>
          <w:rFonts w:ascii="Consolas" w:hAnsi="Consolas"/>
          <w:color w:val="C71A5B"/>
          <w:sz w:val="19"/>
        </w:rPr>
        <w:t>intro_completed</w:t>
      </w:r>
      <w:r>
        <w:t xml:space="preserve">, </w:t>
      </w:r>
      <w:r>
        <w:rPr>
          <w:rFonts w:ascii="Consolas" w:hAnsi="Consolas"/>
          <w:color w:val="C71A5B"/>
          <w:sz w:val="19"/>
        </w:rPr>
        <w:t>search_performed</w:t>
      </w:r>
      <w:r>
        <w:t xml:space="preserve">, </w:t>
      </w:r>
      <w:r>
        <w:rPr>
          <w:rFonts w:ascii="Consolas" w:hAnsi="Consolas"/>
          <w:color w:val="C71A5B"/>
          <w:sz w:val="19"/>
        </w:rPr>
        <w:t>prod</w:t>
      </w:r>
      <w:r>
        <w:rPr>
          <w:rFonts w:ascii="Consolas" w:hAnsi="Consolas"/>
          <w:color w:val="C71A5B"/>
          <w:sz w:val="19"/>
        </w:rPr>
        <w:t>uct_viewed</w:t>
      </w:r>
      <w:r>
        <w:t xml:space="preserve">, </w:t>
      </w:r>
      <w:r>
        <w:rPr>
          <w:rFonts w:ascii="Consolas" w:hAnsi="Consolas"/>
          <w:color w:val="C71A5B"/>
          <w:sz w:val="19"/>
        </w:rPr>
        <w:t>add_to_cart</w:t>
      </w:r>
      <w:r>
        <w:t xml:space="preserve">, </w:t>
      </w:r>
      <w:r>
        <w:rPr>
          <w:rFonts w:ascii="Consolas" w:hAnsi="Consolas"/>
          <w:color w:val="C71A5B"/>
          <w:sz w:val="19"/>
        </w:rPr>
        <w:t>coupon_applied</w:t>
      </w:r>
      <w:r>
        <w:t xml:space="preserve">, </w:t>
      </w:r>
      <w:r>
        <w:rPr>
          <w:rFonts w:ascii="Consolas" w:hAnsi="Consolas"/>
          <w:color w:val="C71A5B"/>
          <w:sz w:val="19"/>
        </w:rPr>
        <w:t>checkout_step_advanced</w:t>
      </w:r>
      <w:r>
        <w:t xml:space="preserve">, </w:t>
      </w:r>
      <w:r>
        <w:rPr>
          <w:rFonts w:ascii="Consolas" w:hAnsi="Consolas"/>
          <w:color w:val="C71A5B"/>
          <w:sz w:val="19"/>
        </w:rPr>
        <w:t>order_placed</w:t>
      </w:r>
      <w:r>
        <w:t xml:space="preserve">, </w:t>
      </w:r>
      <w:r>
        <w:rPr>
          <w:rFonts w:ascii="Consolas" w:hAnsi="Consolas"/>
          <w:color w:val="C71A5B"/>
          <w:sz w:val="19"/>
        </w:rPr>
        <w:t>review_submitted</w:t>
      </w:r>
      <w:r>
        <w:t>. Destination would be console/local buffer only unless a privacy-safe analytics layer is later added (see 13.4).</w:t>
      </w:r>
    </w:p>
    <w:p w:rsidR="005250F0" w:rsidRDefault="006A2722">
      <w:pPr>
        <w:pStyle w:val="Heading3"/>
      </w:pPr>
      <w:r>
        <w:t xml:space="preserve">7.6 In-Memory Data Flow Architecture </w:t>
      </w:r>
      <w:r>
        <w:t>(Client-Side "Backend")</w:t>
      </w:r>
    </w:p>
    <w:p w:rsidR="005250F0" w:rsidRDefault="006A2722">
      <w:r>
        <w:t xml:space="preserve">Since there is no server persistence layer or SQL/NoSQL database, data flow relies on an </w:t>
      </w:r>
      <w:r>
        <w:rPr>
          <w:b/>
        </w:rPr>
        <w:t>event-driven, in-memory architecture</w:t>
      </w:r>
      <w:r>
        <w:t xml:space="preserve"> backed by non-blocking browser-storage hooks.</w:t>
      </w:r>
    </w:p>
    <w:p w:rsidR="005250F0" w:rsidRDefault="006A2722">
      <w:r>
        <w:rPr>
          <w:noProof/>
        </w:rPr>
        <w:lastRenderedPageBreak/>
        <w:drawing>
          <wp:inline distT="0" distB="0" distL="0" distR="0" wp14:anchorId="31CC2460" wp14:editId="7F9C5608">
            <wp:extent cx="5334000" cy="3476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50F0" w:rsidRDefault="006A2722">
      <w:r>
        <w:rPr>
          <w:b/>
        </w:rPr>
        <w:t>Step-by-step data-flow execution lifecyc</w:t>
      </w:r>
      <w:r>
        <w:rPr>
          <w:b/>
        </w:rPr>
        <w:t>le:</w:t>
      </w:r>
    </w:p>
    <w:p w:rsidR="005250F0" w:rsidRDefault="006A2722">
      <w:r>
        <w:t xml:space="preserve">1. </w:t>
      </w:r>
      <w:r>
        <w:rPr>
          <w:b/>
        </w:rPr>
        <w:t>User action / input trigger:</w:t>
      </w:r>
      <w:r>
        <w:t xml:space="preserve"> User initiates an action (e.g., </w:t>
      </w:r>
      <w:r>
        <w:rPr>
          <w:rFonts w:ascii="Consolas" w:hAnsi="Consolas"/>
          <w:color w:val="C71A5B"/>
          <w:sz w:val="19"/>
        </w:rPr>
        <w:t>Add to Cart</w:t>
      </w:r>
      <w:r>
        <w:t xml:space="preserve">, </w:t>
      </w:r>
      <w:r>
        <w:rPr>
          <w:rFonts w:ascii="Consolas" w:hAnsi="Consolas"/>
          <w:color w:val="C71A5B"/>
          <w:sz w:val="19"/>
        </w:rPr>
        <w:t>Apply Coupon</w:t>
      </w:r>
      <w:r>
        <w:t xml:space="preserve">, or </w:t>
      </w:r>
      <w:r>
        <w:rPr>
          <w:rFonts w:ascii="Consolas" w:hAnsi="Consolas"/>
          <w:color w:val="C71A5B"/>
          <w:sz w:val="19"/>
        </w:rPr>
        <w:t>Submit Order</w:t>
      </w:r>
      <w:r>
        <w:t>).</w:t>
      </w:r>
    </w:p>
    <w:p w:rsidR="005250F0" w:rsidRDefault="006A2722">
      <w:r>
        <w:t xml:space="preserve">2. </w:t>
      </w:r>
      <w:r>
        <w:rPr>
          <w:b/>
        </w:rPr>
        <w:t>Pure logic computation (service layer):</w:t>
      </w:r>
      <w:r>
        <w:t xml:space="preserve"> Before updating state, data passes through pure, deterministic JavaScript modules:</w:t>
      </w:r>
    </w:p>
    <w:p w:rsidR="005250F0" w:rsidRDefault="006A2722">
      <w:pPr>
        <w:pStyle w:val="ListBullet"/>
      </w:pPr>
      <w:r>
        <w:rPr>
          <w:b/>
        </w:rPr>
        <w:t xml:space="preserve">Inventory </w:t>
      </w:r>
      <w:r>
        <w:rPr>
          <w:b/>
        </w:rPr>
        <w:t>validation:</w:t>
      </w:r>
      <w:r>
        <w:t xml:space="preserve"> </w:t>
      </w:r>
      <w:r>
        <w:rPr>
          <w:rFonts w:ascii="Consolas" w:hAnsi="Consolas"/>
          <w:color w:val="C71A5B"/>
          <w:sz w:val="19"/>
        </w:rPr>
        <w:t>data/products.js</w:t>
      </w:r>
      <w:r>
        <w:t xml:space="preserve"> verifies stock levels and clamps quantity to </w:t>
      </w:r>
      <w:r>
        <w:rPr>
          <w:rFonts w:ascii="Consolas" w:hAnsi="Consolas"/>
          <w:color w:val="C71A5B"/>
          <w:sz w:val="19"/>
        </w:rPr>
        <w:t>min(stock, MAX_PER_ORDER)</w:t>
      </w:r>
      <w:r>
        <w:t>.</w:t>
      </w:r>
    </w:p>
    <w:p w:rsidR="005250F0" w:rsidRDefault="006A2722">
      <w:pPr>
        <w:pStyle w:val="ListBullet"/>
      </w:pPr>
      <w:r>
        <w:rPr>
          <w:b/>
        </w:rPr>
        <w:t>Discount calculation:</w:t>
      </w:r>
      <w:r>
        <w:t xml:space="preserve"> </w:t>
      </w:r>
      <w:r>
        <w:rPr>
          <w:rFonts w:ascii="Consolas" w:hAnsi="Consolas"/>
          <w:color w:val="C71A5B"/>
          <w:sz w:val="19"/>
        </w:rPr>
        <w:t>lib/coupons.js</w:t>
      </w:r>
      <w:r>
        <w:t xml:space="preserve"> evaluates coupon rules, order value, and user eligibility.</w:t>
      </w:r>
    </w:p>
    <w:p w:rsidR="005250F0" w:rsidRDefault="006A2722">
      <w:r>
        <w:t xml:space="preserve">3. </w:t>
      </w:r>
      <w:r>
        <w:rPr>
          <w:b/>
        </w:rPr>
        <w:t>In-memory state commit:</w:t>
      </w:r>
      <w:r>
        <w:t xml:space="preserve"> The validated payload updates the respective </w:t>
      </w:r>
      <w:r>
        <w:rPr>
          <w:b/>
        </w:rPr>
        <w:t>React Context</w:t>
      </w:r>
      <w:r>
        <w:t xml:space="preserve"> via </w:t>
      </w:r>
      <w:r>
        <w:rPr>
          <w:rFonts w:ascii="Consolas" w:hAnsi="Consolas"/>
          <w:color w:val="C71A5B"/>
          <w:sz w:val="19"/>
        </w:rPr>
        <w:t>useReducer</w:t>
      </w:r>
      <w:r>
        <w:t xml:space="preserve"> or </w:t>
      </w:r>
      <w:r>
        <w:rPr>
          <w:rFonts w:ascii="Consolas" w:hAnsi="Consolas"/>
          <w:color w:val="C71A5B"/>
          <w:sz w:val="19"/>
        </w:rPr>
        <w:t>useState</w:t>
      </w:r>
      <w:r>
        <w:t xml:space="preserve">. Memory footprints are kept minimal by slimming objects (e.g., storing </w:t>
      </w:r>
      <w:r>
        <w:rPr>
          <w:rFonts w:ascii="Consolas" w:hAnsi="Consolas"/>
          <w:color w:val="C71A5B"/>
          <w:sz w:val="19"/>
        </w:rPr>
        <w:t>productId</w:t>
      </w:r>
      <w:r>
        <w:t xml:space="preserve"> rather than full snapshots).</w:t>
      </w:r>
    </w:p>
    <w:p w:rsidR="005250F0" w:rsidRDefault="006A2722">
      <w:r>
        <w:t xml:space="preserve">4. </w:t>
      </w:r>
      <w:r>
        <w:rPr>
          <w:b/>
        </w:rPr>
        <w:t>Synchronous persistence (storage layer):</w:t>
      </w:r>
      <w:r>
        <w:t xml:space="preserve"> Upon React stat</w:t>
      </w:r>
      <w:r>
        <w:t>e update, a side-effect (</w:t>
      </w:r>
      <w:r>
        <w:rPr>
          <w:rFonts w:ascii="Consolas" w:hAnsi="Consolas"/>
          <w:color w:val="C71A5B"/>
          <w:sz w:val="19"/>
        </w:rPr>
        <w:t>useEffect</w:t>
      </w:r>
      <w:r>
        <w:t xml:space="preserve">) serializes the slimmed state to JSON and commits it to </w:t>
      </w:r>
      <w:r>
        <w:rPr>
          <w:rFonts w:ascii="Consolas" w:hAnsi="Consolas"/>
          <w:color w:val="C71A5B"/>
          <w:sz w:val="19"/>
        </w:rPr>
        <w:t>localStorage</w:t>
      </w:r>
      <w:r>
        <w:t xml:space="preserve"> under namespaced keys inside a guarded </w:t>
      </w:r>
      <w:r>
        <w:rPr>
          <w:rFonts w:ascii="Consolas" w:hAnsi="Consolas"/>
          <w:color w:val="C71A5B"/>
          <w:sz w:val="19"/>
        </w:rPr>
        <w:t>try/catch</w:t>
      </w:r>
      <w:r>
        <w:t xml:space="preserve"> block.</w:t>
      </w:r>
    </w:p>
    <w:p w:rsidR="005250F0" w:rsidRDefault="006A2722">
      <w:r>
        <w:t xml:space="preserve">5. </w:t>
      </w:r>
      <w:r>
        <w:rPr>
          <w:b/>
        </w:rPr>
        <w:t>Cross-store event dispatch:</w:t>
      </w:r>
      <w:r>
        <w:t xml:space="preserve"> If an action impacts multiple stores (e.g., </w:t>
      </w:r>
      <w:r>
        <w:rPr>
          <w:rFonts w:ascii="Consolas" w:hAnsi="Consolas"/>
          <w:color w:val="C71A5B"/>
          <w:sz w:val="19"/>
        </w:rPr>
        <w:t>Login</w:t>
      </w:r>
      <w:r>
        <w:t xml:space="preserve"> impacting Cart,</w:t>
      </w:r>
      <w:r>
        <w:t xml:space="preserve"> Wishlist, and Profile), a custom window event (</w:t>
      </w:r>
      <w:r>
        <w:rPr>
          <w:rFonts w:ascii="Consolas" w:hAnsi="Consolas"/>
          <w:color w:val="C71A5B"/>
          <w:sz w:val="19"/>
        </w:rPr>
        <w:t>auth_login</w:t>
      </w:r>
      <w:r>
        <w:t>) is emitted. Unrelated contexts intercept this event to merge guest states with stored user accounts without tight coupling.</w:t>
      </w:r>
    </w:p>
    <w:p w:rsidR="005250F0" w:rsidRDefault="006A2722">
      <w:r>
        <w:t xml:space="preserve">6. </w:t>
      </w:r>
      <w:r>
        <w:rPr>
          <w:b/>
        </w:rPr>
        <w:t>Order-derived pipeline (zero-staleness lifecycle):</w:t>
      </w:r>
      <w:r>
        <w:t xml:space="preserve"> When an order is c</w:t>
      </w:r>
      <w:r>
        <w:t>ompleted, only the timestamp (</w:t>
      </w:r>
      <w:r>
        <w:rPr>
          <w:rFonts w:ascii="Consolas" w:hAnsi="Consolas"/>
          <w:color w:val="C71A5B"/>
          <w:sz w:val="19"/>
        </w:rPr>
        <w:t>createdAt: ISO-8601</w:t>
      </w:r>
      <w:r>
        <w:t>), items, and final total are saved. Status queries (</w:t>
      </w:r>
      <w:r>
        <w:rPr>
          <w:rFonts w:ascii="Consolas" w:hAnsi="Consolas"/>
          <w:color w:val="C71A5B"/>
          <w:sz w:val="19"/>
        </w:rPr>
        <w:t>Confirmed</w:t>
      </w:r>
      <w:r>
        <w:t xml:space="preserve"> → </w:t>
      </w:r>
      <w:r>
        <w:rPr>
          <w:rFonts w:ascii="Consolas" w:hAnsi="Consolas"/>
          <w:color w:val="C71A5B"/>
          <w:sz w:val="19"/>
        </w:rPr>
        <w:t>Processing</w:t>
      </w:r>
      <w:r>
        <w:t xml:space="preserve"> → </w:t>
      </w:r>
      <w:r>
        <w:rPr>
          <w:rFonts w:ascii="Consolas" w:hAnsi="Consolas"/>
          <w:color w:val="C71A5B"/>
          <w:sz w:val="19"/>
        </w:rPr>
        <w:t>Out for Delivery</w:t>
      </w:r>
      <w:r>
        <w:t xml:space="preserve"> → </w:t>
      </w:r>
      <w:r>
        <w:rPr>
          <w:rFonts w:ascii="Consolas" w:hAnsi="Consolas"/>
          <w:color w:val="C71A5B"/>
          <w:sz w:val="19"/>
        </w:rPr>
        <w:t>Delivered</w:t>
      </w:r>
      <w:r>
        <w:t xml:space="preserve">) pass through </w:t>
      </w:r>
      <w:r>
        <w:rPr>
          <w:rFonts w:ascii="Consolas" w:hAnsi="Consolas"/>
          <w:color w:val="C71A5B"/>
          <w:sz w:val="19"/>
        </w:rPr>
        <w:t>lib/order-status.js</w:t>
      </w:r>
      <w:r>
        <w:t xml:space="preserve"> at runtime using </w:t>
      </w:r>
      <w:r>
        <w:rPr>
          <w:rFonts w:ascii="Consolas" w:hAnsi="Consolas"/>
          <w:color w:val="C71A5B"/>
          <w:sz w:val="19"/>
        </w:rPr>
        <w:t>Date.now() - order.createdAt</w:t>
      </w:r>
      <w:r>
        <w:t>, eliminating databas</w:t>
      </w:r>
      <w:r>
        <w:t>e polling or stale order states entirely.</w:t>
      </w:r>
    </w:p>
    <w:p w:rsidR="005250F0" w:rsidRDefault="005250F0"/>
    <w:p w:rsidR="005250F0" w:rsidRDefault="006A2722">
      <w:pPr>
        <w:pStyle w:val="Heading2"/>
      </w:pPr>
      <w:r>
        <w:lastRenderedPageBreak/>
        <w:t>8. Design &amp; UX</w:t>
      </w:r>
    </w:p>
    <w:p w:rsidR="005250F0" w:rsidRDefault="006A2722">
      <w:pPr>
        <w:pStyle w:val="ListBullet"/>
      </w:pPr>
      <w:r>
        <w:rPr>
          <w:b/>
        </w:rPr>
        <w:t>Design system source of truth:</w:t>
      </w:r>
      <w:r>
        <w:t xml:space="preserve"> </w:t>
      </w:r>
      <w:r>
        <w:rPr>
          <w:rFonts w:ascii="Consolas" w:hAnsi="Consolas"/>
          <w:color w:val="C71A5B"/>
          <w:sz w:val="19"/>
        </w:rPr>
        <w:t>src/index.css</w:t>
      </w:r>
      <w:r>
        <w:t xml:space="preserve"> (color palette, z-index scale — card/sticky/dropdown/modal/toast, easings) and </w:t>
      </w:r>
      <w:r>
        <w:rPr>
          <w:rFonts w:ascii="Consolas" w:hAnsi="Consolas"/>
          <w:color w:val="C71A5B"/>
          <w:sz w:val="19"/>
        </w:rPr>
        <w:t>src/lib/design-system.js</w:t>
      </w:r>
      <w:r>
        <w:t xml:space="preserve"> (surface helpers). Single-source tokens are a cor</w:t>
      </w:r>
      <w:r>
        <w:t>e scoring lever for consistency.</w:t>
      </w:r>
    </w:p>
    <w:p w:rsidR="005250F0" w:rsidRDefault="006A2722">
      <w:pPr>
        <w:pStyle w:val="ListBullet"/>
      </w:pPr>
      <w:r>
        <w:rPr>
          <w:b/>
        </w:rPr>
        <w:t>Component library (reused across pages):</w:t>
      </w:r>
      <w:r>
        <w:t xml:space="preserve"> </w:t>
      </w:r>
      <w:r>
        <w:rPr>
          <w:rFonts w:ascii="Consolas" w:hAnsi="Consolas"/>
          <w:color w:val="C71A5B"/>
          <w:sz w:val="19"/>
        </w:rPr>
        <w:t>ui/</w:t>
      </w:r>
      <w:r>
        <w:t xml:space="preserve"> primitives — </w:t>
      </w:r>
      <w:r>
        <w:rPr>
          <w:rFonts w:ascii="Consolas" w:hAnsi="Consolas"/>
          <w:color w:val="C71A5B"/>
          <w:sz w:val="19"/>
        </w:rPr>
        <w:t>Button</w:t>
      </w:r>
      <w:r>
        <w:t xml:space="preserve">, </w:t>
      </w:r>
      <w:r>
        <w:rPr>
          <w:rFonts w:ascii="Consolas" w:hAnsi="Consolas"/>
          <w:color w:val="C71A5B"/>
          <w:sz w:val="19"/>
        </w:rPr>
        <w:t>Input</w:t>
      </w:r>
      <w:r>
        <w:t xml:space="preserve">, </w:t>
      </w:r>
      <w:r>
        <w:rPr>
          <w:rFonts w:ascii="Consolas" w:hAnsi="Consolas"/>
          <w:color w:val="C71A5B"/>
          <w:sz w:val="19"/>
        </w:rPr>
        <w:t>Field</w:t>
      </w:r>
      <w:r>
        <w:t xml:space="preserve">, </w:t>
      </w:r>
      <w:r>
        <w:rPr>
          <w:rFonts w:ascii="Consolas" w:hAnsi="Consolas"/>
          <w:color w:val="C71A5B"/>
          <w:sz w:val="19"/>
        </w:rPr>
        <w:t>Badge</w:t>
      </w:r>
      <w:r>
        <w:t xml:space="preserve">, </w:t>
      </w:r>
      <w:r>
        <w:rPr>
          <w:rFonts w:ascii="Consolas" w:hAnsi="Consolas"/>
          <w:color w:val="C71A5B"/>
          <w:sz w:val="19"/>
        </w:rPr>
        <w:t>Skeleton</w:t>
      </w:r>
      <w:r>
        <w:t xml:space="preserve">, </w:t>
      </w:r>
      <w:r>
        <w:rPr>
          <w:rFonts w:ascii="Consolas" w:hAnsi="Consolas"/>
          <w:color w:val="C71A5B"/>
          <w:sz w:val="19"/>
        </w:rPr>
        <w:t>OptionCard</w:t>
      </w:r>
      <w:r>
        <w:t xml:space="preserve">, </w:t>
      </w:r>
      <w:r>
        <w:rPr>
          <w:rFonts w:ascii="Consolas" w:hAnsi="Consolas"/>
          <w:color w:val="C71A5B"/>
          <w:sz w:val="19"/>
        </w:rPr>
        <w:t>MagneticButton</w:t>
      </w:r>
      <w:r>
        <w:t xml:space="preserve">, </w:t>
      </w:r>
      <w:r>
        <w:rPr>
          <w:rFonts w:ascii="Consolas" w:hAnsi="Consolas"/>
          <w:color w:val="C71A5B"/>
          <w:sz w:val="19"/>
        </w:rPr>
        <w:t>ProductCard</w:t>
      </w:r>
      <w:r>
        <w:t xml:space="preserve">, </w:t>
      </w:r>
      <w:r>
        <w:rPr>
          <w:rFonts w:ascii="Consolas" w:hAnsi="Consolas"/>
          <w:color w:val="C71A5B"/>
          <w:sz w:val="19"/>
        </w:rPr>
        <w:t>Toast</w:t>
      </w:r>
      <w:r>
        <w:t xml:space="preserve">, </w:t>
      </w:r>
      <w:r>
        <w:rPr>
          <w:rFonts w:ascii="Consolas" w:hAnsi="Consolas"/>
          <w:color w:val="C71A5B"/>
          <w:sz w:val="19"/>
        </w:rPr>
        <w:t>EmptyState</w:t>
      </w:r>
      <w:r>
        <w:t xml:space="preserve">, </w:t>
      </w:r>
      <w:r>
        <w:rPr>
          <w:rFonts w:ascii="Consolas" w:hAnsi="Consolas"/>
          <w:color w:val="C71A5B"/>
          <w:sz w:val="19"/>
        </w:rPr>
        <w:t>ErrorBoundary</w:t>
      </w:r>
      <w:r>
        <w:t xml:space="preserve">, </w:t>
      </w:r>
      <w:r>
        <w:rPr>
          <w:rFonts w:ascii="Consolas" w:hAnsi="Consolas"/>
          <w:color w:val="C71A5B"/>
          <w:sz w:val="19"/>
        </w:rPr>
        <w:t>PhoneInput</w:t>
      </w:r>
      <w:r>
        <w:t xml:space="preserve">, </w:t>
      </w:r>
      <w:r>
        <w:rPr>
          <w:rFonts w:ascii="Consolas" w:hAnsi="Consolas"/>
          <w:color w:val="C71A5B"/>
          <w:sz w:val="19"/>
        </w:rPr>
        <w:t>PromoHint</w:t>
      </w:r>
      <w:r>
        <w:t xml:space="preserve">, </w:t>
      </w:r>
      <w:r>
        <w:rPr>
          <w:rFonts w:ascii="Consolas" w:hAnsi="Consolas"/>
          <w:color w:val="C71A5B"/>
          <w:sz w:val="19"/>
        </w:rPr>
        <w:t>NotifyMeModal</w:t>
      </w:r>
      <w:r>
        <w:t xml:space="preserve">, </w:t>
      </w:r>
      <w:r>
        <w:rPr>
          <w:rFonts w:ascii="Consolas" w:hAnsi="Consolas"/>
          <w:color w:val="C71A5B"/>
          <w:sz w:val="19"/>
        </w:rPr>
        <w:t>BackButton</w:t>
      </w:r>
      <w:r>
        <w:t>.</w:t>
      </w:r>
    </w:p>
    <w:p w:rsidR="005250F0" w:rsidRDefault="006A2722">
      <w:pPr>
        <w:pStyle w:val="ListBullet"/>
      </w:pPr>
      <w:r>
        <w:rPr>
          <w:b/>
        </w:rPr>
        <w:t>F</w:t>
      </w:r>
      <w:r>
        <w:rPr>
          <w:b/>
        </w:rPr>
        <w:t>eature clusters:</w:t>
      </w:r>
      <w:r>
        <w:t xml:space="preserve"> </w:t>
      </w:r>
      <w:r>
        <w:rPr>
          <w:rFonts w:ascii="Consolas" w:hAnsi="Consolas"/>
          <w:color w:val="C71A5B"/>
          <w:sz w:val="19"/>
        </w:rPr>
        <w:t>home/</w:t>
      </w:r>
      <w:r>
        <w:t xml:space="preserve"> (Hero, FeaturedProducts, ShopByConcern, Rituals, WhyAura, Offers, Journal), </w:t>
      </w:r>
      <w:r>
        <w:rPr>
          <w:rFonts w:ascii="Consolas" w:hAnsi="Consolas"/>
          <w:color w:val="C71A5B"/>
          <w:sz w:val="19"/>
        </w:rPr>
        <w:t>shop/</w:t>
      </w:r>
      <w:r>
        <w:t xml:space="preserve"> (Filters, SortMenu, QuickViewModal, PredictiveSearch), </w:t>
      </w:r>
      <w:r>
        <w:rPr>
          <w:rFonts w:ascii="Consolas" w:hAnsi="Consolas"/>
          <w:color w:val="C71A5B"/>
          <w:sz w:val="19"/>
        </w:rPr>
        <w:t>pdp/</w:t>
      </w:r>
      <w:r>
        <w:t xml:space="preserve"> (Gallery, ProductInfo, ProductTabs, RelatedProducts, PdpSkeleton), </w:t>
      </w:r>
      <w:r>
        <w:rPr>
          <w:rFonts w:ascii="Consolas" w:hAnsi="Consolas"/>
          <w:color w:val="C71A5B"/>
          <w:sz w:val="19"/>
        </w:rPr>
        <w:t>cart/</w:t>
      </w:r>
      <w:r>
        <w:t xml:space="preserve"> (CartDrawer, FreeShippingBar, LineItem, OrderSummary), </w:t>
      </w:r>
      <w:r>
        <w:rPr>
          <w:rFonts w:ascii="Consolas" w:hAnsi="Consolas"/>
          <w:color w:val="C71A5B"/>
          <w:sz w:val="19"/>
        </w:rPr>
        <w:t>reviews/</w:t>
      </w:r>
      <w:r>
        <w:t xml:space="preserve"> (ReviewsSection, ReviewCard, WriteReviewModal), </w:t>
      </w:r>
      <w:r>
        <w:rPr>
          <w:rFonts w:ascii="Consolas" w:hAnsi="Consolas"/>
          <w:color w:val="C71A5B"/>
          <w:sz w:val="19"/>
        </w:rPr>
        <w:t>account/</w:t>
      </w:r>
      <w:r>
        <w:t xml:space="preserve"> (ProfileTab, OrdersTab, OrderDetailsModal, LoyaltyTab, WishlistTab), and global </w:t>
      </w:r>
      <w:r>
        <w:rPr>
          <w:rFonts w:ascii="Consolas" w:hAnsi="Consolas"/>
          <w:color w:val="C71A5B"/>
          <w:sz w:val="19"/>
        </w:rPr>
        <w:t>auth/AuthModal</w:t>
      </w:r>
      <w:r>
        <w:t xml:space="preserve">, </w:t>
      </w:r>
      <w:r>
        <w:rPr>
          <w:rFonts w:ascii="Consolas" w:hAnsi="Consolas"/>
          <w:color w:val="C71A5B"/>
          <w:sz w:val="19"/>
        </w:rPr>
        <w:t>TrackingModal</w:t>
      </w:r>
      <w:r>
        <w:t xml:space="preserve">, </w:t>
      </w:r>
      <w:r>
        <w:rPr>
          <w:rFonts w:ascii="Consolas" w:hAnsi="Consolas"/>
          <w:color w:val="C71A5B"/>
          <w:sz w:val="19"/>
        </w:rPr>
        <w:t>FloatingCart</w:t>
      </w:r>
      <w:r>
        <w:t xml:space="preserve">, </w:t>
      </w:r>
      <w:r>
        <w:rPr>
          <w:rFonts w:ascii="Consolas" w:hAnsi="Consolas"/>
          <w:color w:val="C71A5B"/>
          <w:sz w:val="19"/>
        </w:rPr>
        <w:t>Navbar</w:t>
      </w:r>
      <w:r>
        <w:t xml:space="preserve">, </w:t>
      </w:r>
      <w:r>
        <w:rPr>
          <w:rFonts w:ascii="Consolas" w:hAnsi="Consolas"/>
          <w:color w:val="C71A5B"/>
          <w:sz w:val="19"/>
        </w:rPr>
        <w:t>F</w:t>
      </w:r>
      <w:r>
        <w:rPr>
          <w:rFonts w:ascii="Consolas" w:hAnsi="Consolas"/>
          <w:color w:val="C71A5B"/>
          <w:sz w:val="19"/>
        </w:rPr>
        <w:t>ooter</w:t>
      </w:r>
      <w:r>
        <w:t xml:space="preserve">, </w:t>
      </w:r>
      <w:r>
        <w:rPr>
          <w:rFonts w:ascii="Consolas" w:hAnsi="Consolas"/>
          <w:color w:val="C71A5B"/>
          <w:sz w:val="19"/>
        </w:rPr>
        <w:t>Loader</w:t>
      </w:r>
      <w:r>
        <w:t>.</w:t>
      </w:r>
    </w:p>
    <w:p w:rsidR="005250F0" w:rsidRDefault="006A2722">
      <w:pPr>
        <w:pStyle w:val="ListBullet"/>
      </w:pPr>
      <w:r>
        <w:rPr>
          <w:b/>
        </w:rPr>
        <w:t>Key interaction &amp; edge-case states:</w:t>
      </w:r>
      <w:r>
        <w:t xml:space="preserve"> out-of-stock and low-stock ("Only N left") urgency; empty cart / empty wishlist / empty search; coupon success vs. typed failure reasons; checkout resume; at-purchase sold-out correction; reduced-motion; r</w:t>
      </w:r>
      <w:r>
        <w:t>oute-level error fallback; SVG gradient placeholder when a product has no photo.</w:t>
      </w:r>
    </w:p>
    <w:p w:rsidR="005250F0" w:rsidRDefault="006A2722">
      <w:pPr>
        <w:pStyle w:val="ListBullet"/>
      </w:pPr>
      <w:r>
        <w:rPr>
          <w:b/>
        </w:rPr>
        <w:t>Wireframes / prototype:</w:t>
      </w:r>
      <w:r>
        <w:t xml:space="preserve"> [Figma link — to be attached].</w:t>
      </w:r>
    </w:p>
    <w:p w:rsidR="005250F0" w:rsidRDefault="005250F0"/>
    <w:p w:rsidR="005250F0" w:rsidRDefault="006A2722">
      <w:pPr>
        <w:pStyle w:val="Heading2"/>
      </w:pPr>
      <w:r>
        <w:t>9. Release Plan &amp; Milestones</w:t>
      </w:r>
    </w:p>
    <w:p w:rsidR="005250F0" w:rsidRDefault="006A2722">
      <w:pPr>
        <w:pStyle w:val="Heading3"/>
      </w:pPr>
      <w:r>
        <w:t>9.1 Phases /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Target Date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Core storefront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Catalog, shop, </w:t>
            </w:r>
            <w:r>
              <w:rPr>
                <w:sz w:val="19"/>
              </w:rPr>
              <w:t>PDP, cart, persistence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Complete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Commerce loop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Checkout, coupons, loyalty, orders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Complete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Order tracking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Derived status + tracking modal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Complete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Polish &amp; adaptive UX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Adaptive loader, a11y, error boundaries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In progres</w:t>
            </w:r>
            <w:r>
              <w:rPr>
                <w:sz w:val="19"/>
              </w:rPr>
              <w:t>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Competition final submission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Full QA pass + delivery checklist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TPM/QA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2026-06-30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9.2 Rollout Strategy</w:t>
      </w:r>
    </w:p>
    <w:p w:rsidR="005250F0" w:rsidRDefault="006A2722">
      <w:pPr>
        <w:pStyle w:val="ListBullet"/>
      </w:pPr>
      <w:r>
        <w:rPr>
          <w:b/>
        </w:rPr>
        <w:t>Deployment:</w:t>
      </w:r>
      <w:r>
        <w:t xml:space="preserve"> Static build (</w:t>
      </w:r>
      <w:r>
        <w:rPr>
          <w:rFonts w:ascii="Consolas" w:hAnsi="Consolas"/>
          <w:color w:val="C71A5B"/>
          <w:sz w:val="19"/>
        </w:rPr>
        <w:t>vite build</w:t>
      </w:r>
      <w:r>
        <w:t>) to a CDN/static host; no migrations (no database).</w:t>
      </w:r>
    </w:p>
    <w:p w:rsidR="005250F0" w:rsidRDefault="006A2722">
      <w:pPr>
        <w:pStyle w:val="ListBullet"/>
      </w:pPr>
      <w:r>
        <w:rPr>
          <w:b/>
        </w:rPr>
        <w:t>Feature flags:</w:t>
      </w:r>
      <w:r>
        <w:t xml:space="preserve"> Not required at this scale; route-level lazy loading is the primary staging mechanism.</w:t>
      </w:r>
    </w:p>
    <w:p w:rsidR="005250F0" w:rsidRDefault="006A2722">
      <w:pPr>
        <w:pStyle w:val="ListBullet"/>
      </w:pPr>
      <w:r>
        <w:rPr>
          <w:b/>
        </w:rPr>
        <w:t>Rollback:</w:t>
      </w:r>
      <w:r>
        <w:t xml:space="preserve"> Redeploy previous static bundle; client state is unaffected by deploys (lives in each browser).</w:t>
      </w:r>
    </w:p>
    <w:p w:rsidR="005250F0" w:rsidRDefault="006A2722">
      <w:pPr>
        <w:pStyle w:val="Heading3"/>
      </w:pPr>
      <w:r>
        <w:t>9.3 Effort &amp; Timeline Estimates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Estimate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Depe</w:t>
            </w:r>
            <w:r>
              <w:rPr>
                <w:b/>
                <w:color w:val="FFFFFF"/>
                <w:sz w:val="19"/>
              </w:rPr>
              <w:t>ndencies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State stores &amp; persistence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Done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—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Search &amp; shop filtering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Done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Catalog data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Checkout &amp; loyalty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Done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Cart/User stores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Tracking &amp; account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Frontend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Done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Orders model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QA &amp; a11y hardening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QA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~1 wk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Feature freeze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 xml:space="preserve">9.4 </w:t>
      </w:r>
      <w:r>
        <w:t>Launch Readiness Checklist</w:t>
      </w:r>
    </w:p>
    <w:p w:rsidR="005250F0" w:rsidRDefault="006A2722">
      <w:pPr>
        <w:pStyle w:val="ListBullet"/>
      </w:pPr>
      <w:r>
        <w:t>☐</w:t>
      </w:r>
      <w:r>
        <w:t xml:space="preserve"> QA sign-off complete (see </w:t>
      </w:r>
      <w:r>
        <w:rPr>
          <w:rFonts w:ascii="Consolas" w:hAnsi="Consolas"/>
          <w:color w:val="C71A5B"/>
          <w:sz w:val="19"/>
        </w:rPr>
        <w:t>DELIVERY_CHECKLIST.md</w:t>
      </w:r>
      <w:r>
        <w:t>)</w:t>
      </w:r>
    </w:p>
    <w:p w:rsidR="005250F0" w:rsidRDefault="006A2722">
      <w:pPr>
        <w:pStyle w:val="ListBullet"/>
      </w:pPr>
      <w:r>
        <w:t>☐</w:t>
      </w:r>
      <w:r>
        <w:t xml:space="preserve"> State-persistence matrix verified (refresh on every route)</w:t>
      </w:r>
    </w:p>
    <w:p w:rsidR="005250F0" w:rsidRDefault="006A2722">
      <w:pPr>
        <w:pStyle w:val="ListBullet"/>
      </w:pPr>
      <w:r>
        <w:t>☐</w:t>
      </w:r>
      <w:r>
        <w:t xml:space="preserve"> Inventory/coupon integrity tests passing</w:t>
      </w:r>
    </w:p>
    <w:p w:rsidR="005250F0" w:rsidRDefault="006A2722">
      <w:pPr>
        <w:pStyle w:val="ListBullet"/>
      </w:pPr>
      <w:r>
        <w:t>☐</w:t>
      </w:r>
      <w:r>
        <w:t xml:space="preserve"> Reduced-motion &amp; keyboard/focus audit passing</w:t>
      </w:r>
    </w:p>
    <w:p w:rsidR="005250F0" w:rsidRDefault="006A2722">
      <w:pPr>
        <w:pStyle w:val="ListBullet"/>
      </w:pPr>
      <w:r>
        <w:t>☐</w:t>
      </w:r>
      <w:r>
        <w:t xml:space="preserve"> All routes lazy-load and</w:t>
      </w:r>
      <w:r>
        <w:t xml:space="preserve"> 404 fallback verified</w:t>
      </w:r>
    </w:p>
    <w:p w:rsidR="005250F0" w:rsidRDefault="006A2722">
      <w:pPr>
        <w:pStyle w:val="ListBullet"/>
      </w:pPr>
      <w:r>
        <w:t>☐</w:t>
      </w:r>
      <w:r>
        <w:t xml:space="preserve"> Build artifact deployed to static host</w:t>
      </w:r>
    </w:p>
    <w:p w:rsidR="005250F0" w:rsidRDefault="005250F0"/>
    <w:p w:rsidR="005250F0" w:rsidRDefault="006A2722">
      <w:pPr>
        <w:pStyle w:val="Heading2"/>
      </w:pPr>
      <w:r>
        <w:t>10. Cost, Resourcing &amp; Effort</w:t>
      </w:r>
    </w:p>
    <w:p w:rsidR="005250F0" w:rsidRDefault="006A2722">
      <w:pPr>
        <w:pStyle w:val="ListBullet"/>
      </w:pPr>
      <w:r>
        <w:rPr>
          <w:b/>
        </w:rPr>
        <w:t>Infrastructure / hosting cost impact:</w:t>
      </w:r>
      <w:r>
        <w:t xml:space="preserve"> Effectively </w:t>
      </w:r>
      <w:r>
        <w:rPr>
          <w:b/>
        </w:rPr>
        <w:t>$0 beyond static hosting/CDN</w:t>
      </w:r>
      <w:r>
        <w:t xml:space="preserve"> — no servers, no database, no managed services. Bandwidth for static assets only.</w:t>
      </w:r>
    </w:p>
    <w:p w:rsidR="005250F0" w:rsidRDefault="006A2722">
      <w:pPr>
        <w:pStyle w:val="ListBullet"/>
      </w:pPr>
      <w:r>
        <w:rPr>
          <w:b/>
        </w:rPr>
        <w:t>Third-party / licensing / vendor costs:</w:t>
      </w:r>
      <w:r>
        <w:t xml:space="preserve"> None — all runtime dependencies are open-source (React, Vite, Tailwind, Framer Motion, Lenis, lucide-react).</w:t>
      </w:r>
    </w:p>
    <w:p w:rsidR="005250F0" w:rsidRDefault="006A2722">
      <w:pPr>
        <w:pStyle w:val="ListBullet"/>
      </w:pPr>
      <w:r>
        <w:rPr>
          <w:b/>
        </w:rPr>
        <w:t>Human effort:</w:t>
      </w:r>
      <w:r>
        <w:t xml:space="preserve"> Front-end + design; no backend/devops/DBA staffing required.</w:t>
      </w:r>
    </w:p>
    <w:p w:rsidR="005250F0" w:rsidRDefault="005250F0"/>
    <w:p w:rsidR="005250F0" w:rsidRDefault="006A2722">
      <w:pPr>
        <w:pStyle w:val="Heading2"/>
      </w:pPr>
      <w:r>
        <w:t>11. Operations, Support &amp; Maint</w:t>
      </w:r>
      <w:r>
        <w:t>enance</w:t>
      </w:r>
    </w:p>
    <w:p w:rsidR="005250F0" w:rsidRDefault="006A2722">
      <w:pPr>
        <w:pStyle w:val="ListBullet"/>
      </w:pPr>
      <w:r>
        <w:rPr>
          <w:b/>
        </w:rPr>
        <w:t>Owning team post-launch:</w:t>
      </w:r>
      <w:r>
        <w:t xml:space="preserve"> Frontend/Design (single team). No on-call/backend rotation needed — there is no server to page on.</w:t>
      </w:r>
    </w:p>
    <w:p w:rsidR="005250F0" w:rsidRDefault="006A2722">
      <w:pPr>
        <w:pStyle w:val="ListBullet"/>
      </w:pPr>
      <w:r>
        <w:rPr>
          <w:b/>
        </w:rPr>
        <w:t>Runbooks / escalation:</w:t>
      </w:r>
      <w:r>
        <w:t xml:space="preserve"> "Incidents" are client bugs; triage via reproduction + </w:t>
      </w:r>
      <w:r>
        <w:rPr>
          <w:rFonts w:ascii="Consolas" w:hAnsi="Consolas"/>
          <w:color w:val="C71A5B"/>
          <w:sz w:val="19"/>
        </w:rPr>
        <w:t>ErrorBoundary</w:t>
      </w:r>
      <w:r>
        <w:t xml:space="preserve"> fallbacks. Data loss is scoped to a single browser (localStorage clear).</w:t>
      </w:r>
    </w:p>
    <w:p w:rsidR="005250F0" w:rsidRDefault="006A2722">
      <w:pPr>
        <w:pStyle w:val="ListBullet"/>
      </w:pPr>
      <w:r>
        <w:rPr>
          <w:b/>
        </w:rPr>
        <w:t>SLA/SLOs:</w:t>
      </w:r>
      <w:r>
        <w:t xml:space="preserve"> Availability inherits the static host's SLA. No backend SLOs. Maintenance = dependency updates and static redeploys.</w:t>
      </w:r>
    </w:p>
    <w:p w:rsidR="005250F0" w:rsidRDefault="006A2722">
      <w:pPr>
        <w:pStyle w:val="ListBullet"/>
      </w:pPr>
      <w:r>
        <w:rPr>
          <w:b/>
        </w:rPr>
        <w:t>Known operational note:</w:t>
      </w:r>
      <w:r>
        <w:t xml:space="preserve"> Because state is per-browser, u</w:t>
      </w:r>
      <w:r>
        <w:t>ser "support" cannot recover another device's cart/orders — this is inherent to the no-backend design.</w:t>
      </w:r>
    </w:p>
    <w:p w:rsidR="005250F0" w:rsidRDefault="005250F0"/>
    <w:p w:rsidR="005250F0" w:rsidRDefault="006A2722">
      <w:pPr>
        <w:pStyle w:val="Heading2"/>
      </w:pPr>
      <w:r>
        <w:t>12. Legal, Privacy &amp;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50F0">
        <w:trPr>
          <w:jc w:val="center"/>
        </w:trPr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Consideration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Owner / Status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Data privacy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Name, email, shipping address, and order history are stored </w:t>
            </w:r>
            <w:r>
              <w:rPr>
                <w:b/>
                <w:sz w:val="19"/>
              </w:rPr>
              <w:t xml:space="preserve">only in the </w:t>
            </w:r>
            <w:r>
              <w:rPr>
                <w:b/>
                <w:sz w:val="19"/>
              </w:rPr>
              <w:t>user's own browser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) and never </w:t>
            </w:r>
            <w:r>
              <w:rPr>
                <w:sz w:val="19"/>
              </w:rPr>
              <w:lastRenderedPageBreak/>
              <w:t>transmitted. Minimal privacy surface; no server-side PII.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lastRenderedPageBreak/>
              <w:t>Product / Low risk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lastRenderedPageBreak/>
              <w:t>Payment data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Card fields are a </w:t>
            </w:r>
            <w:r>
              <w:rPr>
                <w:b/>
                <w:sz w:val="19"/>
              </w:rPr>
              <w:t>validated mock</w:t>
            </w:r>
            <w:r>
              <w:rPr>
                <w:sz w:val="19"/>
              </w:rPr>
              <w:t xml:space="preserve"> ("demo, no real charge") — no card data is stored or transmitted; out of PCI scope.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Eng </w:t>
            </w:r>
            <w:r>
              <w:rPr>
                <w:sz w:val="19"/>
              </w:rPr>
              <w:t>/ Low risk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Cookies / tracking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No tracking cookies or third-party beacons required for core flows.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Product / Low risk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Security review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Front-end-only threat surface (XSS hygiene, no secret handling). A light review recommended before any future backend is </w:t>
            </w:r>
            <w:r>
              <w:rPr>
                <w:sz w:val="19"/>
              </w:rPr>
              <w:t>added.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Eng / Pending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Accessibility compliance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Target WCAG 2.1 AA; reduced-motion and focus management already implemented.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Design/QA / In progress</w:t>
            </w:r>
          </w:p>
        </w:tc>
      </w:tr>
    </w:tbl>
    <w:p w:rsidR="005250F0" w:rsidRDefault="005250F0"/>
    <w:p w:rsidR="005250F0" w:rsidRDefault="005250F0"/>
    <w:p w:rsidR="005250F0" w:rsidRDefault="006A2722">
      <w:pPr>
        <w:pStyle w:val="Heading2"/>
      </w:pPr>
      <w:r>
        <w:t>13. Risks, Dependencies &amp; Open Questions</w:t>
      </w:r>
    </w:p>
    <w:p w:rsidR="005250F0" w:rsidRDefault="006A2722">
      <w:pPr>
        <w:pStyle w:val="Heading3"/>
      </w:pPr>
      <w:r>
        <w:t>13.1 Risks &amp;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rFonts w:ascii="Consolas" w:hAnsi="Consolas"/>
                <w:color w:val="C71A5B"/>
                <w:sz w:val="19"/>
              </w:rPr>
              <w:t>localStorage</w:t>
            </w:r>
            <w:r>
              <w:rPr>
                <w:sz w:val="19"/>
              </w:rPr>
              <w:t xml:space="preserve"> cleared/blocked (private mode, quota) → state loss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All storage access guarded in try/catch and degrades non-fatally; slimmed payloads reduce quota pressure.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State does not roam across devices/browsers (no cloud sync)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H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Documented as an </w:t>
            </w:r>
            <w:r>
              <w:rPr>
                <w:sz w:val="19"/>
              </w:rPr>
              <w:t>explicit non-goal; per-user keys keep single-device experience coherent.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Perceived "fake" backend if edge cases break (stale status, stock drift)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H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Status derived not stored; inventory re-validated at purchase; coupon math single-sourced.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Main-thread </w:t>
            </w:r>
            <w:r>
              <w:rPr>
                <w:sz w:val="19"/>
              </w:rPr>
              <w:t>compute grows with catalog size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Cheap algorithms + early exits; move to Web Worker/index if catalog scales (future).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Loss of a single source of truth via duplicated logic (historical coupon drift)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L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H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Consolidate logic in </w:t>
            </w:r>
            <w:r>
              <w:rPr>
                <w:rFonts w:ascii="Consolas" w:hAnsi="Consolas"/>
                <w:color w:val="C71A5B"/>
                <w:sz w:val="19"/>
              </w:rPr>
              <w:t>lib/</w:t>
            </w:r>
            <w:r>
              <w:rPr>
                <w:sz w:val="19"/>
              </w:rPr>
              <w:t xml:space="preserve"> modules; PR review guard</w:t>
            </w:r>
            <w:r>
              <w:rPr>
                <w:sz w:val="19"/>
              </w:rPr>
              <w:t>s against re-</w:t>
            </w:r>
            <w:r>
              <w:rPr>
                <w:sz w:val="19"/>
              </w:rPr>
              <w:lastRenderedPageBreak/>
              <w:t>duplication.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lastRenderedPageBreak/>
              <w:t>Judges refresh mid-flow and find broken persistence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H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Persistence matrix in launch checklist; every route + store covered.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13.2 Open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50F0">
        <w:trPr>
          <w:jc w:val="center"/>
        </w:trPr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288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 xml:space="preserve">Should "Notify Me" submissions persist locally or remain </w:t>
            </w:r>
            <w:r>
              <w:rPr>
                <w:sz w:val="19"/>
              </w:rPr>
              <w:t>ephemeral?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Product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Open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Do we add a privacy-safe local analytics buffer for the demo?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Product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Open</w:t>
            </w:r>
          </w:p>
        </w:tc>
      </w:tr>
      <w:tr w:rsidR="005250F0">
        <w:trPr>
          <w:jc w:val="center"/>
        </w:trPr>
        <w:tc>
          <w:tcPr>
            <w:tcW w:w="2880" w:type="dxa"/>
          </w:tcPr>
          <w:p w:rsidR="005250F0" w:rsidRDefault="006A2722">
            <w:r>
              <w:rPr>
                <w:sz w:val="19"/>
              </w:rPr>
              <w:t>Should checkout resume auto-prompt or restore silently?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Design</w:t>
            </w:r>
          </w:p>
        </w:tc>
        <w:tc>
          <w:tcPr>
            <w:tcW w:w="2880" w:type="dxa"/>
          </w:tcPr>
          <w:p w:rsidR="005250F0" w:rsidRDefault="006A2722">
            <w:r>
              <w:rPr>
                <w:sz w:val="19"/>
              </w:rPr>
              <w:t>Open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t>13.3 Decision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50F0">
        <w:trPr>
          <w:jc w:val="center"/>
        </w:trPr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w="2160" w:type="dxa"/>
            <w:shd w:val="clear" w:color="auto" w:fill="C71A5B"/>
          </w:tcPr>
          <w:p w:rsidR="005250F0" w:rsidRDefault="006A2722">
            <w:r>
              <w:rPr>
                <w:b/>
                <w:color w:val="FFFFFF"/>
                <w:sz w:val="19"/>
              </w:rPr>
              <w:t>Decided By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Order status is </w:t>
            </w:r>
            <w:r>
              <w:rPr>
                <w:b/>
                <w:sz w:val="19"/>
              </w:rPr>
              <w:t>derived</w:t>
            </w:r>
            <w:r>
              <w:rPr>
                <w:b/>
                <w:sz w:val="19"/>
              </w:rPr>
              <w:t xml:space="preserve"> from timestamp</w:t>
            </w:r>
            <w:r>
              <w:rPr>
                <w:sz w:val="19"/>
              </w:rPr>
              <w:t>, never stored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 stored status goes stale as time passes; derivation keeps every surface consistent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Eng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Cart/wishlist </w:t>
            </w:r>
            <w:r>
              <w:rPr>
                <w:b/>
                <w:sz w:val="19"/>
              </w:rPr>
              <w:t>merge</w:t>
            </w:r>
            <w:r>
              <w:rPr>
                <w:sz w:val="19"/>
              </w:rPr>
              <w:t xml:space="preserve"> on login instead of overwrite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Guest-collected items must survive login mid-purchase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Eng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Coupon math</w:t>
            </w:r>
            <w:r>
              <w:rPr>
                <w:sz w:val="19"/>
              </w:rPr>
              <w:t xml:space="preserve"> consolidated into </w:t>
            </w:r>
            <w:r>
              <w:rPr>
                <w:rFonts w:ascii="Consolas" w:hAnsi="Consolas"/>
                <w:color w:val="C71A5B"/>
                <w:sz w:val="19"/>
              </w:rPr>
              <w:t>lib/coupons.js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 second implementation was drifting; one source of truth only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Eng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Adaptive loader replaces fixed 6s intro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Returning visits should feel snappy; first visits premium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Design/Eng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2026-06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 xml:space="preserve">Wishlist stores </w:t>
            </w:r>
            <w:r>
              <w:rPr>
                <w:b/>
                <w:sz w:val="19"/>
              </w:rPr>
              <w:t>ids only</w:t>
            </w:r>
            <w:r>
              <w:rPr>
                <w:sz w:val="19"/>
              </w:rPr>
              <w:t xml:space="preserve">, cart lines </w:t>
            </w:r>
            <w:r>
              <w:rPr>
                <w:b/>
                <w:sz w:val="19"/>
              </w:rPr>
              <w:t>slimmed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Keep catalog the source of truth; minimize memory/storage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Eng</w:t>
            </w:r>
          </w:p>
        </w:tc>
      </w:tr>
      <w:tr w:rsidR="005250F0">
        <w:trPr>
          <w:jc w:val="center"/>
        </w:trPr>
        <w:tc>
          <w:tcPr>
            <w:tcW w:w="2160" w:type="dxa"/>
          </w:tcPr>
          <w:p w:rsidR="005250F0" w:rsidRDefault="006A2722">
            <w:r>
              <w:rPr>
                <w:sz w:val="19"/>
              </w:rPr>
              <w:t>2026-07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No backend/database — deliberate architectural stance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Targets competition scoring (consistency/scalability) at zero infra cost</w:t>
            </w:r>
          </w:p>
        </w:tc>
        <w:tc>
          <w:tcPr>
            <w:tcW w:w="2160" w:type="dxa"/>
          </w:tcPr>
          <w:p w:rsidR="005250F0" w:rsidRDefault="006A2722">
            <w:r>
              <w:rPr>
                <w:sz w:val="19"/>
              </w:rPr>
              <w:t>Product</w:t>
            </w:r>
          </w:p>
        </w:tc>
      </w:tr>
    </w:tbl>
    <w:p w:rsidR="005250F0" w:rsidRDefault="005250F0"/>
    <w:p w:rsidR="005250F0" w:rsidRDefault="006A2722">
      <w:pPr>
        <w:pStyle w:val="Heading3"/>
      </w:pPr>
      <w:r>
        <w:lastRenderedPageBreak/>
        <w:t xml:space="preserve">13.4 Future Scope / Out of </w:t>
      </w:r>
      <w:r>
        <w:t>Scope (Deferred)</w:t>
      </w:r>
    </w:p>
    <w:p w:rsidR="005250F0" w:rsidRDefault="006A2722">
      <w:r>
        <w:t xml:space="preserve">The following are </w:t>
      </w:r>
      <w:r>
        <w:rPr>
          <w:b/>
        </w:rPr>
        <w:t>explicitly out of scope for this release</w:t>
      </w:r>
      <w:r>
        <w:t xml:space="preserve"> and recorded as future considerations:</w:t>
      </w:r>
    </w:p>
    <w:p w:rsidR="005250F0" w:rsidRDefault="006A2722">
      <w:pPr>
        <w:pStyle w:val="ListBullet"/>
      </w:pPr>
      <w:r>
        <w:rPr>
          <w:b/>
        </w:rPr>
        <w:t>Persistent user database storage</w:t>
      </w:r>
      <w:r>
        <w:t xml:space="preserve"> (server-side SQL/NoSQL) for accounts, orders, and reviews.</w:t>
      </w:r>
    </w:p>
    <w:p w:rsidR="005250F0" w:rsidRDefault="006A2722">
      <w:pPr>
        <w:pStyle w:val="ListBullet"/>
      </w:pPr>
      <w:r>
        <w:rPr>
          <w:b/>
        </w:rPr>
        <w:t>Cloud synchronization</w:t>
      </w:r>
      <w:r>
        <w:t xml:space="preserve"> of cart, wishlist, and orde</w:t>
      </w:r>
      <w:r>
        <w:t>r history across devices and browsers.</w:t>
      </w:r>
    </w:p>
    <w:p w:rsidR="005250F0" w:rsidRDefault="006A2722">
      <w:pPr>
        <w:pStyle w:val="ListBullet"/>
      </w:pPr>
      <w:r>
        <w:rPr>
          <w:b/>
        </w:rPr>
        <w:t>Real authentication</w:t>
      </w:r>
      <w:r>
        <w:t xml:space="preserve"> (password hashing, OAuth/social login, email verification, password reset).</w:t>
      </w:r>
    </w:p>
    <w:p w:rsidR="005250F0" w:rsidRDefault="006A2722">
      <w:pPr>
        <w:pStyle w:val="ListBullet"/>
      </w:pPr>
      <w:r>
        <w:rPr>
          <w:b/>
        </w:rPr>
        <w:t>Real payment processing</w:t>
      </w:r>
      <w:r>
        <w:t xml:space="preserve"> (gateway integration, PCI compliance, refunds).</w:t>
      </w:r>
    </w:p>
    <w:p w:rsidR="005250F0" w:rsidRDefault="006A2722">
      <w:pPr>
        <w:pStyle w:val="ListBullet"/>
      </w:pPr>
      <w:r>
        <w:rPr>
          <w:b/>
        </w:rPr>
        <w:t>Transactional email/SMS</w:t>
      </w:r>
      <w:r>
        <w:t xml:space="preserve"> for order confirmation an</w:t>
      </w:r>
      <w:r>
        <w:t>d shipping updates.</w:t>
      </w:r>
    </w:p>
    <w:p w:rsidR="005250F0" w:rsidRDefault="006A2722">
      <w:pPr>
        <w:pStyle w:val="ListBullet"/>
      </w:pPr>
      <w:r>
        <w:rPr>
          <w:b/>
        </w:rPr>
        <w:t>Real inventory service</w:t>
      </w:r>
      <w:r>
        <w:t xml:space="preserve"> with live stock decrements and reservation.</w:t>
      </w:r>
    </w:p>
    <w:p w:rsidR="005250F0" w:rsidRDefault="006A2722">
      <w:pPr>
        <w:pStyle w:val="ListBullet"/>
      </w:pPr>
      <w:r>
        <w:rPr>
          <w:b/>
        </w:rPr>
        <w:t>Admin/CMS</w:t>
      </w:r>
      <w:r>
        <w:t xml:space="preserve"> for catalog and content management.</w:t>
      </w:r>
    </w:p>
    <w:p w:rsidR="005250F0" w:rsidRDefault="006A2722">
      <w:pPr>
        <w:pStyle w:val="ListBullet"/>
      </w:pPr>
      <w:r>
        <w:rPr>
          <w:b/>
        </w:rPr>
        <w:t>Server-side rendering / SEO</w:t>
      </w:r>
      <w:r>
        <w:t xml:space="preserve"> and shareable product deep links beyond the hash router.</w:t>
      </w:r>
    </w:p>
    <w:p w:rsidR="005250F0" w:rsidRDefault="006A2722">
      <w:pPr>
        <w:pStyle w:val="ListBullet"/>
      </w:pPr>
      <w:r>
        <w:rPr>
          <w:b/>
        </w:rPr>
        <w:t xml:space="preserve">Server-side analytics, observability, </w:t>
      </w:r>
      <w:r>
        <w:rPr>
          <w:b/>
        </w:rPr>
        <w:t>and alerting.</w:t>
      </w:r>
    </w:p>
    <w:p w:rsidR="005250F0" w:rsidRDefault="006A2722">
      <w:pPr>
        <w:pStyle w:val="ListBullet"/>
      </w:pPr>
      <w:r>
        <w:rPr>
          <w:b/>
        </w:rPr>
        <w:t>Internationalization</w:t>
      </w:r>
      <w:r>
        <w:t xml:space="preserve"> beyond BDT/English.</w:t>
      </w:r>
    </w:p>
    <w:p w:rsidR="005250F0" w:rsidRDefault="006A2722">
      <w:pPr>
        <w:pStyle w:val="ListBullet"/>
      </w:pPr>
      <w:r>
        <w:rPr>
          <w:b/>
        </w:rPr>
        <w:t>Web Worker / indexed search</w:t>
      </w:r>
      <w:r>
        <w:t xml:space="preserve"> for large catalogs.</w:t>
      </w:r>
    </w:p>
    <w:p w:rsidR="005250F0" w:rsidRDefault="005250F0"/>
    <w:p w:rsidR="005250F0" w:rsidRDefault="006A2722">
      <w:pPr>
        <w:pStyle w:val="Heading2"/>
      </w:pPr>
      <w:r>
        <w:t>14. Appendix &amp; Glossary</w:t>
      </w:r>
    </w:p>
    <w:p w:rsidR="005250F0" w:rsidRDefault="006A2722">
      <w:pPr>
        <w:pStyle w:val="ListBullet"/>
      </w:pPr>
      <w:r>
        <w:rPr>
          <w:b/>
        </w:rPr>
        <w:t>Competitive Analysis:</w:t>
      </w:r>
      <w:r>
        <w:t xml:space="preserve"> Positioned against mobile-first K/J-beauty storefronts; differentiator is a fully client-side, systemicall</w:t>
      </w:r>
      <w:r>
        <w:t>y consistent experience optimized for design-competition scoring (consistency, scalability, component quality).</w:t>
      </w:r>
    </w:p>
    <w:p w:rsidR="005250F0" w:rsidRDefault="006A2722">
      <w:pPr>
        <w:pStyle w:val="ListBullet"/>
      </w:pPr>
      <w:r>
        <w:rPr>
          <w:b/>
        </w:rPr>
        <w:t>Glossary:</w:t>
      </w:r>
    </w:p>
    <w:p w:rsidR="005250F0" w:rsidRDefault="006A2722">
      <w:pPr>
        <w:pStyle w:val="ListBullet"/>
      </w:pPr>
      <w:r>
        <w:rPr>
          <w:i/>
        </w:rPr>
        <w:t>Client-side only:</w:t>
      </w:r>
      <w:r>
        <w:t xml:space="preserve"> All logic and persistence run in the browser; no server or database.</w:t>
      </w:r>
    </w:p>
    <w:p w:rsidR="005250F0" w:rsidRDefault="006A2722">
      <w:pPr>
        <w:pStyle w:val="ListBullet"/>
      </w:pPr>
      <w:r>
        <w:rPr>
          <w:i/>
        </w:rPr>
        <w:t>Derived status:</w:t>
      </w:r>
      <w:r>
        <w:t xml:space="preserve"> Order stage computed from elaps</w:t>
      </w:r>
      <w:r>
        <w:t>ed time since placement, not stored.</w:t>
      </w:r>
    </w:p>
    <w:p w:rsidR="005250F0" w:rsidRDefault="006A2722">
      <w:pPr>
        <w:pStyle w:val="ListBullet"/>
      </w:pPr>
      <w:r>
        <w:rPr>
          <w:i/>
        </w:rPr>
        <w:t>Slimmed line item:</w:t>
      </w:r>
      <w:r>
        <w:t xml:space="preserve"> A cart entry reduced to only the serializable fields the UI needs.</w:t>
      </w:r>
    </w:p>
    <w:p w:rsidR="005250F0" w:rsidRDefault="006A2722">
      <w:pPr>
        <w:pStyle w:val="ListBullet"/>
      </w:pPr>
      <w:r>
        <w:rPr>
          <w:i/>
        </w:rPr>
        <w:t>Milestone coupon:</w:t>
      </w:r>
      <w:r>
        <w:t xml:space="preserve"> A loyalty discount code unlocked when points cross a threshold (25/60/120).</w:t>
      </w:r>
    </w:p>
    <w:p w:rsidR="005250F0" w:rsidRDefault="006A2722">
      <w:pPr>
        <w:pStyle w:val="ListBullet"/>
      </w:pPr>
      <w:r>
        <w:rPr>
          <w:i/>
        </w:rPr>
        <w:t>Merge-on-login:</w:t>
      </w:r>
      <w:r>
        <w:t xml:space="preserve"> Guest cart/wishlist combined with (not overwritten by) the user's saved data.</w:t>
      </w:r>
    </w:p>
    <w:p w:rsidR="005250F0" w:rsidRDefault="006A2722">
      <w:pPr>
        <w:pStyle w:val="ListBullet"/>
      </w:pPr>
      <w:r>
        <w:rPr>
          <w:i/>
        </w:rPr>
        <w:t>MAX_PER_ORDER:</w:t>
      </w:r>
      <w:r>
        <w:t xml:space="preserve"> The hard per-line quantity cap (10 units), independent of deeper stock.</w:t>
      </w:r>
    </w:p>
    <w:p w:rsidR="005250F0" w:rsidRDefault="006A2722">
      <w:pPr>
        <w:pStyle w:val="ListBullet"/>
      </w:pPr>
      <w:r>
        <w:rPr>
          <w:i/>
        </w:rPr>
        <w:t>SoT (Source of Truth):</w:t>
      </w:r>
      <w:r>
        <w:t xml:space="preserve"> The single authoritative module/store for a piece of data (e.g., </w:t>
      </w:r>
      <w:r>
        <w:rPr>
          <w:rFonts w:ascii="Consolas" w:hAnsi="Consolas"/>
          <w:color w:val="C71A5B"/>
          <w:sz w:val="19"/>
        </w:rPr>
        <w:t>li</w:t>
      </w:r>
      <w:r>
        <w:rPr>
          <w:rFonts w:ascii="Consolas" w:hAnsi="Consolas"/>
          <w:color w:val="C71A5B"/>
          <w:sz w:val="19"/>
        </w:rPr>
        <w:t>b/order-status.js</w:t>
      </w:r>
      <w:r>
        <w:t xml:space="preserve"> for status, </w:t>
      </w:r>
      <w:r>
        <w:rPr>
          <w:rFonts w:ascii="Consolas" w:hAnsi="Consolas"/>
          <w:color w:val="C71A5B"/>
          <w:sz w:val="19"/>
        </w:rPr>
        <w:t>lib/coupons.js</w:t>
      </w:r>
      <w:r>
        <w:t xml:space="preserve"> for coupon math).</w:t>
      </w:r>
    </w:p>
    <w:p w:rsidR="005250F0" w:rsidRDefault="006A2722">
      <w:pPr>
        <w:pStyle w:val="ListBullet"/>
      </w:pPr>
      <w:r>
        <w:rPr>
          <w:i/>
        </w:rPr>
        <w:t>Adaptive loader:</w:t>
      </w:r>
      <w:r>
        <w:t xml:space="preserve"> Intro whose pacing tunes to visit history and measured page-load performance.</w:t>
      </w:r>
    </w:p>
    <w:p w:rsidR="005250F0" w:rsidRDefault="005250F0"/>
    <w:p w:rsidR="005250F0" w:rsidRDefault="006A2722">
      <w:r>
        <w:rPr>
          <w:i/>
        </w:rPr>
        <w:t>End of document. Generated from a direct audit of the aura.skin source (React 19 / Vite 6 / Tailw</w:t>
      </w:r>
      <w:r>
        <w:rPr>
          <w:i/>
        </w:rPr>
        <w:t>ind v4, no backend or database).</w:t>
      </w:r>
    </w:p>
    <w:sectPr w:rsidR="005250F0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0F0"/>
    <w:rsid w:val="006A27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D64F9"/>
  <w14:defaultImageDpi w14:val="300"/>
  <w15:docId w15:val="{919BA660-5DCD-4E74-A2EF-7AB2C284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A0A0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71A5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911709-0A82-4803-B3ED-D26460B84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22</Pages>
  <Words>6515</Words>
  <Characters>37136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soumita paul</cp:lastModifiedBy>
  <cp:revision>2</cp:revision>
  <dcterms:created xsi:type="dcterms:W3CDTF">2013-12-23T23:15:00Z</dcterms:created>
  <dcterms:modified xsi:type="dcterms:W3CDTF">2026-07-20T19:04:00Z</dcterms:modified>
  <cp:category/>
</cp:coreProperties>
</file>